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B1528 SIROCCO · Issue #598</w:t>
      </w:r>
    </w:p>
    <w:p>
      <w:pPr>
        <w:pStyle w:val="Heading1"/>
      </w:pPr>
      <w:r>
        <w:t>B1528 SIROCCO current-heading/rudder force comparison — 30 deg rudder limit</w:t>
      </w:r>
    </w:p>
    <w:p>
      <w:r>
        <w:t>B1528 SIROCCO · Issue #598</w:t>
      </w:r>
    </w:p>
    <w:p>
      <w:r>
        <w:t>This interactive report visualizes rudder-induced , OCIMF-inspired hull-current review , and summed total force/yaw-moment components for B1528 SIROCCO current-heading/rudder combinations with rudder angles limited to -30 deg through +30 deg. Totals are comparison loads only; this is not a validated whole-vessel current-load, mooring, tug, bank-effect, or compliance model.</w:t>
      </w:r>
    </w:p>
    <w:p>
      <w:pPr>
        <w:pStyle w:val="IntenseQuote"/>
      </w:pPr>
      <w:r/>
      <w:r>
        <w:t>Native Word version: this DOCX was rebuilt with editable Word paragraphs and tables. It is not a PDF page-image conversion; the schematic and chart data are included as editable tabular slices, and all HTML report visuals are embedded as static images for 1:1 review against the HTML output.</w:t>
      </w:r>
    </w:p>
    <w:p>
      <w:pPr>
        <w:pStyle w:val="Heading2"/>
      </w:pPr>
      <w:r>
        <w:t>Input data</w:t>
      </w:r>
    </w:p>
    <w:p>
      <w:r>
        <w:t>Key input values used by both the interactive HTML and print/PDF report views.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r>
              <w:t>Field</w:t>
            </w:r>
          </w:p>
        </w:tc>
        <w:tc>
          <w:tcPr>
            <w:tcW w:type="dxa" w:w="7128"/>
          </w:tcPr>
          <w:p>
            <w:r>
              <w:t>Value</w:t>
            </w:r>
          </w:p>
        </w:tc>
      </w:tr>
      <w:tr>
        <w:tc>
          <w:tcPr>
            <w:tcW w:type="dxa" w:w="7128"/>
          </w:tcPr>
          <w:p>
            <w:r>
              <w:t>LBP</w:t>
            </w:r>
          </w:p>
        </w:tc>
        <w:tc>
          <w:tcPr>
            <w:tcW w:type="dxa" w:w="7128"/>
          </w:tcPr>
          <w:p>
            <w:r>
              <w:t>225.500 m</w:t>
            </w:r>
          </w:p>
        </w:tc>
      </w:tr>
      <w:tr>
        <w:tc>
          <w:tcPr>
            <w:tcW w:type="dxa" w:w="7128"/>
          </w:tcPr>
          <w:p>
            <w:r>
              <w:t>Beam</w:t>
            </w:r>
          </w:p>
        </w:tc>
        <w:tc>
          <w:tcPr>
            <w:tcW w:type="dxa" w:w="7128"/>
          </w:tcPr>
          <w:p>
            <w:r>
              <w:t>32.260 m</w:t>
            </w:r>
          </w:p>
        </w:tc>
      </w:tr>
      <w:tr>
        <w:tc>
          <w:tcPr>
            <w:tcW w:type="dxa" w:w="7128"/>
          </w:tcPr>
          <w:p>
            <w:r>
              <w:t>Draft</w:t>
            </w:r>
          </w:p>
        </w:tc>
        <w:tc>
          <w:tcPr>
            <w:tcW w:type="dxa" w:w="7128"/>
          </w:tcPr>
          <w:p>
            <w:r>
              <w:t>12.200 m</w:t>
            </w:r>
          </w:p>
        </w:tc>
      </w:tr>
      <w:tr>
        <w:tc>
          <w:tcPr>
            <w:tcW w:type="dxa" w:w="7128"/>
          </w:tcPr>
          <w:p>
            <w:r>
              <w:t>Current frontal projected area</w:t>
            </w:r>
          </w:p>
        </w:tc>
        <w:tc>
          <w:tcPr>
            <w:tcW w:type="dxa" w:w="7128"/>
          </w:tcPr>
          <w:p>
            <w:r>
              <w:t>393.572 m²</w:t>
            </w:r>
          </w:p>
        </w:tc>
      </w:tr>
      <w:tr>
        <w:tc>
          <w:tcPr>
            <w:tcW w:type="dxa" w:w="7128"/>
          </w:tcPr>
          <w:p>
            <w:r>
              <w:t>Current lateral projected area</w:t>
            </w:r>
          </w:p>
        </w:tc>
        <w:tc>
          <w:tcPr>
            <w:tcW w:type="dxa" w:w="7128"/>
          </w:tcPr>
          <w:p>
            <w:r>
              <w:t>2751.100 m²</w:t>
            </w:r>
          </w:p>
        </w:tc>
      </w:tr>
      <w:tr>
        <w:tc>
          <w:tcPr>
            <w:tcW w:type="dxa" w:w="7128"/>
          </w:tcPr>
          <w:p>
            <w:r>
              <w:t>Yaw lever</w:t>
            </w:r>
          </w:p>
        </w:tc>
        <w:tc>
          <w:tcPr>
            <w:tcW w:type="dxa" w:w="7128"/>
          </w:tcPr>
          <w:p>
            <w:r>
              <w:t>135.300 m</w:t>
            </w:r>
          </w:p>
        </w:tc>
      </w:tr>
      <w:tr>
        <w:tc>
          <w:tcPr>
            <w:tcW w:type="dxa" w:w="7128"/>
          </w:tcPr>
          <w:p>
            <w:r>
              <w:t>Rudder area</w:t>
            </w:r>
          </w:p>
        </w:tc>
        <w:tc>
          <w:tcPr>
            <w:tcW w:type="dxa" w:w="7128"/>
          </w:tcPr>
          <w:p>
            <w:r>
              <w:t>44.939563 m²</w:t>
            </w:r>
          </w:p>
        </w:tc>
      </w:tr>
      <w:tr>
        <w:tc>
          <w:tcPr>
            <w:tcW w:type="dxa" w:w="7128"/>
          </w:tcPr>
          <w:p>
            <w:r>
              <w:t>Rudder span</w:t>
            </w:r>
          </w:p>
        </w:tc>
        <w:tc>
          <w:tcPr>
            <w:tcW w:type="dxa" w:w="7128"/>
          </w:tcPr>
          <w:p>
            <w:r>
              <w:t>9.000 m</w:t>
            </w:r>
          </w:p>
        </w:tc>
      </w:tr>
      <w:tr>
        <w:tc>
          <w:tcPr>
            <w:tcW w:type="dxa" w:w="7128"/>
          </w:tcPr>
          <w:p>
            <w:r>
              <w:t>Ship speed over ground</w:t>
            </w:r>
          </w:p>
        </w:tc>
        <w:tc>
          <w:tcPr>
            <w:tcW w:type="dxa" w:w="7128"/>
          </w:tcPr>
          <w:p>
            <w:r>
              <w:t>0.000 kn</w:t>
            </w:r>
          </w:p>
        </w:tc>
      </w:tr>
      <w:tr>
        <w:tc>
          <w:tcPr>
            <w:tcW w:type="dxa" w:w="7128"/>
          </w:tcPr>
          <w:p>
            <w:r>
              <w:t>Water density</w:t>
            </w:r>
          </w:p>
        </w:tc>
        <w:tc>
          <w:tcPr>
            <w:tcW w:type="dxa" w:w="7128"/>
          </w:tcPr>
          <w:p>
            <w:r>
              <w:t>1025.0 kg/m³</w:t>
            </w:r>
          </w:p>
        </w:tc>
      </w:tr>
      <w:tr>
        <w:tc>
          <w:tcPr>
            <w:tcW w:type="dxa" w:w="7128"/>
          </w:tcPr>
          <w:p>
            <w:r>
              <w:t>Barrass/workbook β</w:t>
            </w:r>
          </w:p>
        </w:tc>
        <w:tc>
          <w:tcPr>
            <w:tcW w:type="dxa" w:w="7128"/>
          </w:tcPr>
          <w:p>
            <w:r>
              <w:t>600.0</w:t>
            </w:r>
          </w:p>
        </w:tc>
      </w:tr>
      <w:tr>
        <w:tc>
          <w:tcPr>
            <w:tcW w:type="dxa" w:w="7128"/>
          </w:tcPr>
          <w:p>
            <w:r>
              <w:t>Propeller rotation factor Cr</w:t>
            </w:r>
          </w:p>
        </w:tc>
        <w:tc>
          <w:tcPr>
            <w:tcW w:type="dxa" w:w="7128"/>
          </w:tcPr>
          <w:p>
            <w:r>
              <w:t>1.0</w:t>
            </w:r>
          </w:p>
        </w:tc>
      </w:tr>
      <w:tr>
        <w:tc>
          <w:tcPr>
            <w:tcW w:type="dxa" w:w="7128"/>
          </w:tcPr>
          <w:p>
            <w:r>
              <w:t>Current speed sweep</w:t>
            </w:r>
          </w:p>
        </w:tc>
        <w:tc>
          <w:tcPr>
            <w:tcW w:type="dxa" w:w="7128"/>
          </w:tcPr>
          <w:p>
            <w:r>
              <w:t>1, 1.5, 2, 2.5, 3, 3.5, 4, 4.5 kn + chart-default 4.56 kn</w:t>
            </w:r>
          </w:p>
        </w:tc>
      </w:tr>
      <w:tr>
        <w:tc>
          <w:tcPr>
            <w:tcW w:type="dxa" w:w="7128"/>
          </w:tcPr>
          <w:p>
            <w:r>
              <w:t>Heading/rudder grid</w:t>
            </w:r>
          </w:p>
        </w:tc>
        <w:tc>
          <w:tcPr>
            <w:tcW w:type="dxa" w:w="7128"/>
          </w:tcPr>
          <w:p>
            <w:r>
              <w:t>-10..10 deg heading × -30..30 deg rudder, 1 deg step</w:t>
            </w:r>
          </w:p>
        </w:tc>
      </w:tr>
    </w:tbl>
    <w:p>
      <w:pPr>
        <w:pStyle w:val="Heading2"/>
      </w:pPr>
      <w:r>
        <w:t>Sample calculation</w:t>
      </w:r>
    </w:p>
    <w:p>
      <w:r>
        <w:t>Representative hand-check point: chart-default 4.56 kn, heading 0 deg, rudder +1 deg, Cr=1.0 .</w:t>
      </w:r>
    </w:p>
    <w:p>
      <w:pPr>
        <w:pStyle w:val="ListNumber"/>
      </w:pPr>
      <w:r>
        <w:t>V = 4.56 kn × 0.51444 = 2.34585 m/s ; displayed as 4.56 kn = 2.34585 m/s .</w:t>
      </w:r>
    </w:p>
    <w:p>
      <w:pPr>
        <w:pStyle w:val="ListNumber"/>
      </w:pPr>
      <w:r>
        <w:t>alpha = δ - ψ = 1.0 deg - 0.0 deg = 1.0 deg .</w:t>
      </w:r>
    </w:p>
    <w:p>
      <w:pPr>
        <w:pStyle w:val="ListNumber"/>
      </w:pPr>
      <w:r>
        <w:t>F = 600.0 × 44.939563 × 2.34585² × 1.0 = 148381.324 N .</w:t>
      </w:r>
    </w:p>
    <w:p>
      <w:pPr>
        <w:pStyle w:val="ListNumber"/>
      </w:pPr>
      <w:r>
        <w:t>Fn = F × sin(alpha) = 2589.611 N .</w:t>
      </w:r>
    </w:p>
    <w:p>
      <w:pPr>
        <w:pStyle w:val="ListNumber"/>
      </w:pPr>
      <w:r>
        <w:t>X_ship = 45.195 N , Y_ship = 2589.217 N , N_ship = 350.321028 kN-m .</w:t>
      </w:r>
    </w:p>
    <w:p>
      <w:pPr>
        <w:pStyle w:val="ListNumber"/>
      </w:pPr>
      <w:r>
        <w:t>q = 0.5 × rho × V² ; current coefficients use Cx=1.05×abs(cos(psi)) , Cy=sin(psi) , Cm=0.55×sin(psi) as transparent placeholder heading functions.</w:t>
      </w:r>
    </w:p>
    <w:p>
      <w:pPr>
        <w:pStyle w:val="ListNumber"/>
      </w:pPr>
      <w:r>
        <w:t>X_current = 1165484.513 N , Y_current = 0.000 N , N_current = 0.000000 kN-m ; totals are component sums at COG.</w:t>
      </w:r>
    </w:p>
    <w:p>
      <w:pPr>
        <w:pStyle w:val="Heading2"/>
      </w:pPr>
      <w:r>
        <w:t>Ship/current/rudder geometry schematic — editable description</w:t>
      </w:r>
    </w:p>
    <w:p>
      <w:r>
        <w:rPr>
          <w:b/>
        </w:rPr>
        <w:t>Schematic image — ship/current/rudder geometry</w:t>
      </w:r>
    </w:p>
    <w:p>
      <w:r>
        <w:t>Source: interactive HTML report schematic capture; adjacent editable bullets/table preserve the geometry convention and vector meanings.</w:t>
      </w:r>
    </w:p>
    <w:p>
      <w:r>
        <w:drawing>
          <wp:inline xmlns:a="http://schemas.openxmlformats.org/drawingml/2006/main" xmlns:pic="http://schemas.openxmlformats.org/drawingml/2006/picture">
            <wp:extent cx="5943600" cy="3784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occo_30deg_schema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schematic updates with the current speed/rudder controls and uses the selected breakdown heading. It shows ship-fixed axes, the current heading offset ψ , rudder command δ , and effective rudder inflow angle alpha = δ - ψ . Positive bow-to-port convention applies to ψ , δ , Y_ship , and yaw moment.</w:t>
      </w:r>
    </w:p>
    <w:p>
      <w:pPr>
        <w:pStyle w:val="ListBullet"/>
      </w:pPr>
      <w:r>
        <w:t>Black dashed axes: ship-fixed COG frame; +X forward and +Y port.</w:t>
      </w:r>
    </w:p>
    <w:p>
      <w:pPr>
        <w:pStyle w:val="ListBullet"/>
      </w:pPr>
      <w:r>
        <w:t>Blue vector: current heading offset ψ relative to ship centerline.</w:t>
      </w:r>
    </w:p>
    <w:p>
      <w:pPr>
        <w:pStyle w:val="ListBullet"/>
      </w:pPr>
      <w:r>
        <w:t>Orange vector: selected rudder command δ ; the selector intentionally controls this angle for Chart 1/3/4 review.</w:t>
      </w:r>
    </w:p>
    <w:p>
      <w:pPr>
        <w:pStyle w:val="ListBullet"/>
      </w:pPr>
      <w:r>
        <w:t>Green vector: selected-case total horizontal force direction from current + rudder components.</w:t>
      </w:r>
    </w:p>
    <w:p>
      <w:pPr>
        <w:pStyle w:val="ListBullet"/>
      </w:pPr>
      <w:r>
        <w:t>Effective inflow: alpha = δ - ψ ; when alpha is zero, rudder-induced load is zero but hull-current load remains.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r>
              <w:t>Vector / convention</w:t>
            </w:r>
          </w:p>
        </w:tc>
        <w:tc>
          <w:tcPr>
            <w:tcW w:type="dxa" w:w="7128"/>
          </w:tcPr>
          <w:p>
            <w:r>
              <w:t>Meaning</w:t>
            </w:r>
          </w:p>
        </w:tc>
      </w:tr>
      <w:tr>
        <w:tc>
          <w:tcPr>
            <w:tcW w:type="dxa" w:w="7128"/>
          </w:tcPr>
          <w:p>
            <w:r>
              <w:t>+X ship / bow</w:t>
            </w:r>
          </w:p>
        </w:tc>
        <w:tc>
          <w:tcPr>
            <w:tcW w:type="dxa" w:w="7128"/>
          </w:tcPr>
          <w:p>
            <w:r>
              <w:t>Ship-fixed longitudinal axis through COG; positive forward.</w:t>
            </w:r>
          </w:p>
        </w:tc>
      </w:tr>
      <w:tr>
        <w:tc>
          <w:tcPr>
            <w:tcW w:type="dxa" w:w="7128"/>
          </w:tcPr>
          <w:p>
            <w:r>
              <w:t>+Y ship / port</w:t>
            </w:r>
          </w:p>
        </w:tc>
        <w:tc>
          <w:tcPr>
            <w:tcW w:type="dxa" w:w="7128"/>
          </w:tcPr>
          <w:p>
            <w:r>
              <w:t>Ship-fixed transverse axis through COG; positive port.</w:t>
            </w:r>
          </w:p>
        </w:tc>
      </w:tr>
      <w:tr>
        <w:tc>
          <w:tcPr>
            <w:tcW w:type="dxa" w:w="7128"/>
          </w:tcPr>
          <w:p>
            <w:r>
              <w:t>ψ current heading offset</w:t>
            </w:r>
          </w:p>
        </w:tc>
        <w:tc>
          <w:tcPr>
            <w:tcW w:type="dxa" w:w="7128"/>
          </w:tcPr>
          <w:p>
            <w:r>
              <w:t>Positive bow-to-port current-heading convention.</w:t>
            </w:r>
          </w:p>
        </w:tc>
      </w:tr>
      <w:tr>
        <w:tc>
          <w:tcPr>
            <w:tcW w:type="dxa" w:w="7128"/>
          </w:tcPr>
          <w:p>
            <w:r>
              <w:t>δ rudder command</w:t>
            </w:r>
          </w:p>
        </w:tc>
        <w:tc>
          <w:tcPr>
            <w:tcW w:type="dxa" w:w="7128"/>
          </w:tcPr>
          <w:p>
            <w:r>
              <w:t>Selected rudder angle, limited to -30 deg through +30 deg.</w:t>
            </w:r>
          </w:p>
        </w:tc>
      </w:tr>
      <w:tr>
        <w:tc>
          <w:tcPr>
            <w:tcW w:type="dxa" w:w="7128"/>
          </w:tcPr>
          <w:p>
            <w:r>
              <w:t>alpha = δ - ψ</w:t>
            </w:r>
          </w:p>
        </w:tc>
        <w:tc>
          <w:tcPr>
            <w:tcW w:type="dxa" w:w="7128"/>
          </w:tcPr>
          <w:p>
            <w:r>
              <w:t>Effective rudder inflow angle used for rudder-induced load.</w:t>
            </w:r>
          </w:p>
        </w:tc>
      </w:tr>
      <w:tr>
        <w:tc>
          <w:tcPr>
            <w:tcW w:type="dxa" w:w="7128"/>
          </w:tcPr>
          <w:p>
            <w:r>
              <w:t>Total force resultant</w:t>
            </w:r>
          </w:p>
        </w:tc>
        <w:tc>
          <w:tcPr>
            <w:tcW w:type="dxa" w:w="7128"/>
          </w:tcPr>
          <w:p>
            <w:r>
              <w:t>Vector sum of current and rudder X/Y components at COG.</w:t>
            </w:r>
          </w:p>
        </w:tc>
      </w:tr>
    </w:tbl>
    <w:p>
      <w:pPr>
        <w:pStyle w:val="Heading2"/>
      </w:pPr>
      <w:r>
        <w:t>Selected-speed envelope summary — 4.56 kn chart default</w:t>
      </w:r>
    </w:p>
    <w:p>
      <w:r>
        <w:t>Envelope values use the full heading × rudder grid at 4.56 kn, preserving the chart-default extra speed case used in the HTML/PDF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</w:tcPr>
          <w:p>
            <w:r>
              <w:t>Metric</w:t>
            </w:r>
          </w:p>
        </w:tc>
        <w:tc>
          <w:tcPr>
            <w:tcW w:type="dxa" w:w="4752"/>
          </w:tcPr>
          <w:p>
            <w:r>
              <w:t>Envelope case</w:t>
            </w:r>
          </w:p>
        </w:tc>
        <w:tc>
          <w:tcPr>
            <w:tcW w:type="dxa" w:w="4752"/>
          </w:tcPr>
          <w:p>
            <w:r>
              <w:t>Value</w:t>
            </w:r>
          </w:p>
        </w:tc>
      </w:tr>
      <w:tr>
        <w:tc>
          <w:tcPr>
            <w:tcW w:type="dxa" w:w="4752"/>
          </w:tcPr>
          <w:p>
            <w:r>
              <w:t>Selected speed</w:t>
            </w:r>
          </w:p>
        </w:tc>
        <w:tc>
          <w:tcPr>
            <w:tcW w:type="dxa" w:w="4752"/>
          </w:tcPr>
          <w:p>
            <w:r>
              <w:t>chart-default extra plane</w:t>
            </w:r>
          </w:p>
        </w:tc>
        <w:tc>
          <w:tcPr>
            <w:tcW w:type="dxa" w:w="4752"/>
          </w:tcPr>
          <w:p>
            <w:r>
              <w:t>4.56 kn · 1281 rows</w:t>
            </w:r>
          </w:p>
        </w:tc>
      </w:tr>
      <w:tr>
        <w:tc>
          <w:tcPr>
            <w:tcW w:type="dxa" w:w="4752"/>
          </w:tcPr>
          <w:p>
            <w:r>
              <w:t>Max |Y_ship| at selected speed</w:t>
            </w:r>
          </w:p>
        </w:tc>
        <w:tc>
          <w:tcPr>
            <w:tcW w:type="dxa" w:w="4752"/>
          </w:tcPr>
          <w:p>
            <w:r>
              <w:t>heading -4 deg · rudder 30 deg</w:t>
            </w:r>
          </w:p>
        </w:tc>
        <w:tc>
          <w:tcPr>
            <w:tcW w:type="dxa" w:w="4752"/>
          </w:tcPr>
          <w:p>
            <w:r>
              <w:t>65.384 kN</w:t>
            </w:r>
          </w:p>
        </w:tc>
      </w:tr>
      <w:tr>
        <w:tc>
          <w:tcPr>
            <w:tcW w:type="dxa" w:w="4752"/>
          </w:tcPr>
          <w:p>
            <w:r>
              <w:t>Max |N_ship| at selected speed</w:t>
            </w:r>
          </w:p>
        </w:tc>
        <w:tc>
          <w:tcPr>
            <w:tcW w:type="dxa" w:w="4752"/>
          </w:tcPr>
          <w:p>
            <w:r>
              <w:t>heading -4 deg · rudder 30 deg</w:t>
            </w:r>
          </w:p>
        </w:tc>
        <w:tc>
          <w:tcPr>
            <w:tcW w:type="dxa" w:w="4752"/>
          </w:tcPr>
          <w:p>
            <w:r>
              <w:t>8846.487 kN-m</w:t>
            </w:r>
          </w:p>
        </w:tc>
      </w:tr>
      <w:tr>
        <w:tc>
          <w:tcPr>
            <w:tcW w:type="dxa" w:w="4752"/>
          </w:tcPr>
          <w:p>
            <w:r>
              <w:t>Max resultant horizontal force</w:t>
            </w:r>
          </w:p>
        </w:tc>
        <w:tc>
          <w:tcPr>
            <w:tcW w:type="dxa" w:w="4752"/>
          </w:tcPr>
          <w:p>
            <w:r>
              <w:t>heading -10 deg · rudder 30 deg</w:t>
            </w:r>
          </w:p>
        </w:tc>
        <w:tc>
          <w:tcPr>
            <w:tcW w:type="dxa" w:w="4752"/>
          </w:tcPr>
          <w:p>
            <w:r>
              <w:t>95.378 kN</w:t>
            </w:r>
          </w:p>
        </w:tc>
      </w:tr>
    </w:tbl>
    <w:p>
      <w:pPr>
        <w:pStyle w:val="Heading2"/>
      </w:pPr>
      <w:r>
        <w:t>Chart 1 data — rudder-induced ship-fixed force components</w:t>
      </w:r>
    </w:p>
    <w:p>
      <w:r>
        <w:t>Editable data slice corresponding to HTML default current 4.56 kn and rudder 0.0 deg.</w:t>
      </w:r>
    </w:p>
    <w:p/>
    <w:p>
      <w:pPr>
        <w:pStyle w:val="Heading3"/>
      </w:pPr>
      <w:r>
        <w:t>Chart 1 image — rudder-induced ship-fixed force components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13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force_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Source: interactive HTML report chart capture; adjacent editable table preserves underlying values for comments.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t>Heading ψ (deg)</w:t>
            </w:r>
          </w:p>
        </w:tc>
        <w:tc>
          <w:tcPr>
            <w:tcW w:type="dxa" w:w="2376"/>
          </w:tcPr>
          <w:p>
            <w:r>
              <w:t>Alpha (deg)</w:t>
            </w:r>
          </w:p>
        </w:tc>
        <w:tc>
          <w:tcPr>
            <w:tcW w:type="dxa" w:w="2376"/>
          </w:tcPr>
          <w:p>
            <w:r>
              <w:t>X_ship (kN)</w:t>
            </w:r>
          </w:p>
        </w:tc>
        <w:tc>
          <w:tcPr>
            <w:tcW w:type="dxa" w:w="2376"/>
          </w:tcPr>
          <w:p>
            <w:r>
              <w:t>Y_ship port (kN)</w:t>
            </w:r>
          </w:p>
        </w:tc>
        <w:tc>
          <w:tcPr>
            <w:tcW w:type="dxa" w:w="2376"/>
          </w:tcPr>
          <w:p>
            <w:r>
              <w:t>Resultant H (kN)</w:t>
            </w:r>
          </w:p>
        </w:tc>
        <w:tc>
          <w:tcPr>
            <w:tcW w:type="dxa" w:w="2376"/>
          </w:tcPr>
          <w:p>
            <w:r>
              <w:t>N_ship (kN-m)</w:t>
            </w:r>
          </w:p>
        </w:tc>
      </w:tr>
      <w:tr>
        <w:tc>
          <w:tcPr>
            <w:tcW w:type="dxa" w:w="2376"/>
          </w:tcPr>
          <w:p>
            <w:r>
              <w:t>-10</w:t>
            </w:r>
          </w:p>
        </w:tc>
        <w:tc>
          <w:tcPr>
            <w:tcW w:type="dxa" w:w="2376"/>
          </w:tcPr>
          <w:p>
            <w:r>
              <w:t>10</w:t>
            </w:r>
          </w:p>
        </w:tc>
        <w:tc>
          <w:tcPr>
            <w:tcW w:type="dxa" w:w="2376"/>
          </w:tcPr>
          <w:p>
            <w:r>
              <w:t>8.813</w:t>
            </w:r>
          </w:p>
        </w:tc>
        <w:tc>
          <w:tcPr>
            <w:tcW w:type="dxa" w:w="2376"/>
          </w:tcPr>
          <w:p>
            <w:r>
              <w:t>24.212</w:t>
            </w:r>
          </w:p>
        </w:tc>
        <w:tc>
          <w:tcPr>
            <w:tcW w:type="dxa" w:w="2376"/>
          </w:tcPr>
          <w:p>
            <w:r>
              <w:t>25.766</w:t>
            </w:r>
          </w:p>
        </w:tc>
        <w:tc>
          <w:tcPr>
            <w:tcW w:type="dxa" w:w="2376"/>
          </w:tcPr>
          <w:p>
            <w:r>
              <w:t>3275.918</w:t>
            </w:r>
          </w:p>
        </w:tc>
      </w:tr>
      <w:tr>
        <w:tc>
          <w:tcPr>
            <w:tcW w:type="dxa" w:w="2376"/>
          </w:tcPr>
          <w:p>
            <w:r>
              <w:t>-9</w:t>
            </w:r>
          </w:p>
        </w:tc>
        <w:tc>
          <w:tcPr>
            <w:tcW w:type="dxa" w:w="2376"/>
          </w:tcPr>
          <w:p>
            <w:r>
              <w:t>9</w:t>
            </w:r>
          </w:p>
        </w:tc>
        <w:tc>
          <w:tcPr>
            <w:tcW w:type="dxa" w:w="2376"/>
          </w:tcPr>
          <w:p>
            <w:r>
              <w:t>7.173</w:t>
            </w:r>
          </w:p>
        </w:tc>
        <w:tc>
          <w:tcPr>
            <w:tcW w:type="dxa" w:w="2376"/>
          </w:tcPr>
          <w:p>
            <w:r>
              <w:t>22.076</w:t>
            </w:r>
          </w:p>
        </w:tc>
        <w:tc>
          <w:tcPr>
            <w:tcW w:type="dxa" w:w="2376"/>
          </w:tcPr>
          <w:p>
            <w:r>
              <w:t>23.212</w:t>
            </w:r>
          </w:p>
        </w:tc>
        <w:tc>
          <w:tcPr>
            <w:tcW w:type="dxa" w:w="2376"/>
          </w:tcPr>
          <w:p>
            <w:r>
              <w:t>2986.866</w:t>
            </w:r>
          </w:p>
        </w:tc>
      </w:tr>
      <w:tr>
        <w:tc>
          <w:tcPr>
            <w:tcW w:type="dxa" w:w="2376"/>
          </w:tcPr>
          <w:p>
            <w:r>
              <w:t>-8</w:t>
            </w:r>
          </w:p>
        </w:tc>
        <w:tc>
          <w:tcPr>
            <w:tcW w:type="dxa" w:w="2376"/>
          </w:tcPr>
          <w:p>
            <w:r>
              <w:t>8</w:t>
            </w:r>
          </w:p>
        </w:tc>
        <w:tc>
          <w:tcPr>
            <w:tcW w:type="dxa" w:w="2376"/>
          </w:tcPr>
          <w:p>
            <w:r>
              <w:t>5.692</w:t>
            </w:r>
          </w:p>
        </w:tc>
        <w:tc>
          <w:tcPr>
            <w:tcW w:type="dxa" w:w="2376"/>
          </w:tcPr>
          <w:p>
            <w:r>
              <w:t>19.851</w:t>
            </w:r>
          </w:p>
        </w:tc>
        <w:tc>
          <w:tcPr>
            <w:tcW w:type="dxa" w:w="2376"/>
          </w:tcPr>
          <w:p>
            <w:r>
              <w:t>20.651</w:t>
            </w:r>
          </w:p>
        </w:tc>
        <w:tc>
          <w:tcPr>
            <w:tcW w:type="dxa" w:w="2376"/>
          </w:tcPr>
          <w:p>
            <w:r>
              <w:t>2685.802</w:t>
            </w:r>
          </w:p>
        </w:tc>
      </w:tr>
      <w:tr>
        <w:tc>
          <w:tcPr>
            <w:tcW w:type="dxa" w:w="2376"/>
          </w:tcPr>
          <w:p>
            <w:r>
              <w:t>-7</w:t>
            </w:r>
          </w:p>
        </w:tc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4.375</w:t>
            </w:r>
          </w:p>
        </w:tc>
        <w:tc>
          <w:tcPr>
            <w:tcW w:type="dxa" w:w="2376"/>
          </w:tcPr>
          <w:p>
            <w:r>
              <w:t>17.546</w:t>
            </w:r>
          </w:p>
        </w:tc>
        <w:tc>
          <w:tcPr>
            <w:tcW w:type="dxa" w:w="2376"/>
          </w:tcPr>
          <w:p>
            <w:r>
              <w:t>18.083</w:t>
            </w:r>
          </w:p>
        </w:tc>
        <w:tc>
          <w:tcPr>
            <w:tcW w:type="dxa" w:w="2376"/>
          </w:tcPr>
          <w:p>
            <w:r>
              <w:t>2373.972</w:t>
            </w:r>
          </w:p>
        </w:tc>
      </w:tr>
      <w:tr>
        <w:tc>
          <w:tcPr>
            <w:tcW w:type="dxa" w:w="2376"/>
          </w:tcPr>
          <w:p>
            <w:r>
              <w:t>-6</w:t>
            </w:r>
          </w:p>
        </w:tc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3.225</w:t>
            </w:r>
          </w:p>
        </w:tc>
        <w:tc>
          <w:tcPr>
            <w:tcW w:type="dxa" w:w="2376"/>
          </w:tcPr>
          <w:p>
            <w:r>
              <w:t>15.171</w:t>
            </w:r>
          </w:p>
        </w:tc>
        <w:tc>
          <w:tcPr>
            <w:tcW w:type="dxa" w:w="2376"/>
          </w:tcPr>
          <w:p>
            <w:r>
              <w:t>15.510</w:t>
            </w:r>
          </w:p>
        </w:tc>
        <w:tc>
          <w:tcPr>
            <w:tcW w:type="dxa" w:w="2376"/>
          </w:tcPr>
          <w:p>
            <w:r>
              <w:t>2052.655</w:t>
            </w:r>
          </w:p>
        </w:tc>
      </w:tr>
      <w:tr>
        <w:tc>
          <w:tcPr>
            <w:tcW w:type="dxa" w:w="2376"/>
          </w:tcPr>
          <w:p>
            <w:r>
              <w:t>-5</w:t>
            </w:r>
          </w:p>
        </w:tc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2.246</w:t>
            </w:r>
          </w:p>
        </w:tc>
        <w:tc>
          <w:tcPr>
            <w:tcW w:type="dxa" w:w="2376"/>
          </w:tcPr>
          <w:p>
            <w:r>
              <w:t>12.736</w:t>
            </w:r>
          </w:p>
        </w:tc>
        <w:tc>
          <w:tcPr>
            <w:tcW w:type="dxa" w:w="2376"/>
          </w:tcPr>
          <w:p>
            <w:r>
              <w:t>12.932</w:t>
            </w:r>
          </w:p>
        </w:tc>
        <w:tc>
          <w:tcPr>
            <w:tcW w:type="dxa" w:w="2376"/>
          </w:tcPr>
          <w:p>
            <w:r>
              <w:t>1723.156</w:t>
            </w:r>
          </w:p>
        </w:tc>
      </w:tr>
      <w:tr>
        <w:tc>
          <w:tcPr>
            <w:tcW w:type="dxa" w:w="2376"/>
          </w:tcPr>
          <w:p>
            <w:r>
              <w:t>-4</w:t>
            </w:r>
          </w:p>
        </w:tc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1.441</w:t>
            </w:r>
          </w:p>
        </w:tc>
        <w:tc>
          <w:tcPr>
            <w:tcW w:type="dxa" w:w="2376"/>
          </w:tcPr>
          <w:p>
            <w:r>
              <w:t>10.250</w:t>
            </w:r>
          </w:p>
        </w:tc>
        <w:tc>
          <w:tcPr>
            <w:tcW w:type="dxa" w:w="2376"/>
          </w:tcPr>
          <w:p>
            <w:r>
              <w:t>10.351</w:t>
            </w:r>
          </w:p>
        </w:tc>
        <w:tc>
          <w:tcPr>
            <w:tcW w:type="dxa" w:w="2376"/>
          </w:tcPr>
          <w:p>
            <w:r>
              <w:t>1386.802</w:t>
            </w:r>
          </w:p>
        </w:tc>
      </w:tr>
      <w:tr>
        <w:tc>
          <w:tcPr>
            <w:tcW w:type="dxa" w:w="2376"/>
          </w:tcPr>
          <w:p>
            <w:r>
              <w:t>-3</w:t>
            </w:r>
          </w:p>
        </w:tc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0.812</w:t>
            </w:r>
          </w:p>
        </w:tc>
        <w:tc>
          <w:tcPr>
            <w:tcW w:type="dxa" w:w="2376"/>
          </w:tcPr>
          <w:p>
            <w:r>
              <w:t>7.723</w:t>
            </w:r>
          </w:p>
        </w:tc>
        <w:tc>
          <w:tcPr>
            <w:tcW w:type="dxa" w:w="2376"/>
          </w:tcPr>
          <w:p>
            <w:r>
              <w:t>7.766</w:t>
            </w:r>
          </w:p>
        </w:tc>
        <w:tc>
          <w:tcPr>
            <w:tcW w:type="dxa" w:w="2376"/>
          </w:tcPr>
          <w:p>
            <w:r>
              <w:t>1044.940</w:t>
            </w:r>
          </w:p>
        </w:tc>
      </w:tr>
      <w:tr>
        <w:tc>
          <w:tcPr>
            <w:tcW w:type="dxa" w:w="2376"/>
          </w:tcPr>
          <w:p>
            <w:r>
              <w:t>-2</w:t>
            </w:r>
          </w:p>
        </w:tc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0.361</w:t>
            </w:r>
          </w:p>
        </w:tc>
        <w:tc>
          <w:tcPr>
            <w:tcW w:type="dxa" w:w="2376"/>
          </w:tcPr>
          <w:p>
            <w:r>
              <w:t>5.166</w:t>
            </w:r>
          </w:p>
        </w:tc>
        <w:tc>
          <w:tcPr>
            <w:tcW w:type="dxa" w:w="2376"/>
          </w:tcPr>
          <w:p>
            <w:r>
              <w:t>5.178</w:t>
            </w:r>
          </w:p>
        </w:tc>
        <w:tc>
          <w:tcPr>
            <w:tcW w:type="dxa" w:w="2376"/>
          </w:tcPr>
          <w:p>
            <w:r>
              <w:t>698.935</w:t>
            </w:r>
          </w:p>
        </w:tc>
      </w:tr>
      <w:tr>
        <w:tc>
          <w:tcPr>
            <w:tcW w:type="dxa" w:w="2376"/>
          </w:tcPr>
          <w:p>
            <w:r>
              <w:t>-1</w:t>
            </w:r>
          </w:p>
        </w:tc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0.090</w:t>
            </w:r>
          </w:p>
        </w:tc>
        <w:tc>
          <w:tcPr>
            <w:tcW w:type="dxa" w:w="2376"/>
          </w:tcPr>
          <w:p>
            <w:r>
              <w:t>2.588</w:t>
            </w:r>
          </w:p>
        </w:tc>
        <w:tc>
          <w:tcPr>
            <w:tcW w:type="dxa" w:w="2376"/>
          </w:tcPr>
          <w:p>
            <w:r>
              <w:t>2.590</w:t>
            </w:r>
          </w:p>
        </w:tc>
        <w:tc>
          <w:tcPr>
            <w:tcW w:type="dxa" w:w="2376"/>
          </w:tcPr>
          <w:p>
            <w:r>
              <w:t>350.161</w:t>
            </w:r>
          </w:p>
        </w:tc>
      </w:tr>
      <w:tr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0.000</w:t>
            </w:r>
          </w:p>
        </w:tc>
        <w:tc>
          <w:tcPr>
            <w:tcW w:type="dxa" w:w="2376"/>
          </w:tcPr>
          <w:p>
            <w:r>
              <w:t>0.000</w:t>
            </w:r>
          </w:p>
        </w:tc>
        <w:tc>
          <w:tcPr>
            <w:tcW w:type="dxa" w:w="2376"/>
          </w:tcPr>
          <w:p>
            <w:r>
              <w:t>0.000</w:t>
            </w:r>
          </w:p>
        </w:tc>
        <w:tc>
          <w:tcPr>
            <w:tcW w:type="dxa" w:w="2376"/>
          </w:tcPr>
          <w:p>
            <w:r>
              <w:t>0.000</w:t>
            </w:r>
          </w:p>
        </w:tc>
      </w:tr>
      <w:tr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-1</w:t>
            </w:r>
          </w:p>
        </w:tc>
        <w:tc>
          <w:tcPr>
            <w:tcW w:type="dxa" w:w="2376"/>
          </w:tcPr>
          <w:p>
            <w:r>
              <w:t>0.090</w:t>
            </w:r>
          </w:p>
        </w:tc>
        <w:tc>
          <w:tcPr>
            <w:tcW w:type="dxa" w:w="2376"/>
          </w:tcPr>
          <w:p>
            <w:r>
              <w:t>-2.588</w:t>
            </w:r>
          </w:p>
        </w:tc>
        <w:tc>
          <w:tcPr>
            <w:tcW w:type="dxa" w:w="2376"/>
          </w:tcPr>
          <w:p>
            <w:r>
              <w:t>2.590</w:t>
            </w:r>
          </w:p>
        </w:tc>
        <w:tc>
          <w:tcPr>
            <w:tcW w:type="dxa" w:w="2376"/>
          </w:tcPr>
          <w:p>
            <w:r>
              <w:t>-350.161</w:t>
            </w:r>
          </w:p>
        </w:tc>
      </w:tr>
      <w:tr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-2</w:t>
            </w:r>
          </w:p>
        </w:tc>
        <w:tc>
          <w:tcPr>
            <w:tcW w:type="dxa" w:w="2376"/>
          </w:tcPr>
          <w:p>
            <w:r>
              <w:t>0.361</w:t>
            </w:r>
          </w:p>
        </w:tc>
        <w:tc>
          <w:tcPr>
            <w:tcW w:type="dxa" w:w="2376"/>
          </w:tcPr>
          <w:p>
            <w:r>
              <w:t>-5.166</w:t>
            </w:r>
          </w:p>
        </w:tc>
        <w:tc>
          <w:tcPr>
            <w:tcW w:type="dxa" w:w="2376"/>
          </w:tcPr>
          <w:p>
            <w:r>
              <w:t>5.178</w:t>
            </w:r>
          </w:p>
        </w:tc>
        <w:tc>
          <w:tcPr>
            <w:tcW w:type="dxa" w:w="2376"/>
          </w:tcPr>
          <w:p>
            <w:r>
              <w:t>-698.935</w:t>
            </w:r>
          </w:p>
        </w:tc>
      </w:tr>
      <w:tr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-3</w:t>
            </w:r>
          </w:p>
        </w:tc>
        <w:tc>
          <w:tcPr>
            <w:tcW w:type="dxa" w:w="2376"/>
          </w:tcPr>
          <w:p>
            <w:r>
              <w:t>0.812</w:t>
            </w:r>
          </w:p>
        </w:tc>
        <w:tc>
          <w:tcPr>
            <w:tcW w:type="dxa" w:w="2376"/>
          </w:tcPr>
          <w:p>
            <w:r>
              <w:t>-7.723</w:t>
            </w:r>
          </w:p>
        </w:tc>
        <w:tc>
          <w:tcPr>
            <w:tcW w:type="dxa" w:w="2376"/>
          </w:tcPr>
          <w:p>
            <w:r>
              <w:t>7.766</w:t>
            </w:r>
          </w:p>
        </w:tc>
        <w:tc>
          <w:tcPr>
            <w:tcW w:type="dxa" w:w="2376"/>
          </w:tcPr>
          <w:p>
            <w:r>
              <w:t>-1044.940</w:t>
            </w:r>
          </w:p>
        </w:tc>
      </w:tr>
      <w:tr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-4</w:t>
            </w:r>
          </w:p>
        </w:tc>
        <w:tc>
          <w:tcPr>
            <w:tcW w:type="dxa" w:w="2376"/>
          </w:tcPr>
          <w:p>
            <w:r>
              <w:t>1.441</w:t>
            </w:r>
          </w:p>
        </w:tc>
        <w:tc>
          <w:tcPr>
            <w:tcW w:type="dxa" w:w="2376"/>
          </w:tcPr>
          <w:p>
            <w:r>
              <w:t>-10.250</w:t>
            </w:r>
          </w:p>
        </w:tc>
        <w:tc>
          <w:tcPr>
            <w:tcW w:type="dxa" w:w="2376"/>
          </w:tcPr>
          <w:p>
            <w:r>
              <w:t>10.351</w:t>
            </w:r>
          </w:p>
        </w:tc>
        <w:tc>
          <w:tcPr>
            <w:tcW w:type="dxa" w:w="2376"/>
          </w:tcPr>
          <w:p>
            <w:r>
              <w:t>-1386.802</w:t>
            </w:r>
          </w:p>
        </w:tc>
      </w:tr>
      <w:tr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-5</w:t>
            </w:r>
          </w:p>
        </w:tc>
        <w:tc>
          <w:tcPr>
            <w:tcW w:type="dxa" w:w="2376"/>
          </w:tcPr>
          <w:p>
            <w:r>
              <w:t>2.246</w:t>
            </w:r>
          </w:p>
        </w:tc>
        <w:tc>
          <w:tcPr>
            <w:tcW w:type="dxa" w:w="2376"/>
          </w:tcPr>
          <w:p>
            <w:r>
              <w:t>-12.736</w:t>
            </w:r>
          </w:p>
        </w:tc>
        <w:tc>
          <w:tcPr>
            <w:tcW w:type="dxa" w:w="2376"/>
          </w:tcPr>
          <w:p>
            <w:r>
              <w:t>12.932</w:t>
            </w:r>
          </w:p>
        </w:tc>
        <w:tc>
          <w:tcPr>
            <w:tcW w:type="dxa" w:w="2376"/>
          </w:tcPr>
          <w:p>
            <w:r>
              <w:t>-1723.156</w:t>
            </w:r>
          </w:p>
        </w:tc>
      </w:tr>
      <w:tr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-6</w:t>
            </w:r>
          </w:p>
        </w:tc>
        <w:tc>
          <w:tcPr>
            <w:tcW w:type="dxa" w:w="2376"/>
          </w:tcPr>
          <w:p>
            <w:r>
              <w:t>3.225</w:t>
            </w:r>
          </w:p>
        </w:tc>
        <w:tc>
          <w:tcPr>
            <w:tcW w:type="dxa" w:w="2376"/>
          </w:tcPr>
          <w:p>
            <w:r>
              <w:t>-15.171</w:t>
            </w:r>
          </w:p>
        </w:tc>
        <w:tc>
          <w:tcPr>
            <w:tcW w:type="dxa" w:w="2376"/>
          </w:tcPr>
          <w:p>
            <w:r>
              <w:t>15.510</w:t>
            </w:r>
          </w:p>
        </w:tc>
        <w:tc>
          <w:tcPr>
            <w:tcW w:type="dxa" w:w="2376"/>
          </w:tcPr>
          <w:p>
            <w:r>
              <w:t>-2052.655</w:t>
            </w:r>
          </w:p>
        </w:tc>
      </w:tr>
      <w:tr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-7</w:t>
            </w:r>
          </w:p>
        </w:tc>
        <w:tc>
          <w:tcPr>
            <w:tcW w:type="dxa" w:w="2376"/>
          </w:tcPr>
          <w:p>
            <w:r>
              <w:t>4.375</w:t>
            </w:r>
          </w:p>
        </w:tc>
        <w:tc>
          <w:tcPr>
            <w:tcW w:type="dxa" w:w="2376"/>
          </w:tcPr>
          <w:p>
            <w:r>
              <w:t>-17.546</w:t>
            </w:r>
          </w:p>
        </w:tc>
        <w:tc>
          <w:tcPr>
            <w:tcW w:type="dxa" w:w="2376"/>
          </w:tcPr>
          <w:p>
            <w:r>
              <w:t>18.083</w:t>
            </w:r>
          </w:p>
        </w:tc>
        <w:tc>
          <w:tcPr>
            <w:tcW w:type="dxa" w:w="2376"/>
          </w:tcPr>
          <w:p>
            <w:r>
              <w:t>-2373.972</w:t>
            </w:r>
          </w:p>
        </w:tc>
      </w:tr>
      <w:tr>
        <w:tc>
          <w:tcPr>
            <w:tcW w:type="dxa" w:w="2376"/>
          </w:tcPr>
          <w:p>
            <w:r>
              <w:t>8</w:t>
            </w:r>
          </w:p>
        </w:tc>
        <w:tc>
          <w:tcPr>
            <w:tcW w:type="dxa" w:w="2376"/>
          </w:tcPr>
          <w:p>
            <w:r>
              <w:t>-8</w:t>
            </w:r>
          </w:p>
        </w:tc>
        <w:tc>
          <w:tcPr>
            <w:tcW w:type="dxa" w:w="2376"/>
          </w:tcPr>
          <w:p>
            <w:r>
              <w:t>5.692</w:t>
            </w:r>
          </w:p>
        </w:tc>
        <w:tc>
          <w:tcPr>
            <w:tcW w:type="dxa" w:w="2376"/>
          </w:tcPr>
          <w:p>
            <w:r>
              <w:t>-19.851</w:t>
            </w:r>
          </w:p>
        </w:tc>
        <w:tc>
          <w:tcPr>
            <w:tcW w:type="dxa" w:w="2376"/>
          </w:tcPr>
          <w:p>
            <w:r>
              <w:t>20.651</w:t>
            </w:r>
          </w:p>
        </w:tc>
        <w:tc>
          <w:tcPr>
            <w:tcW w:type="dxa" w:w="2376"/>
          </w:tcPr>
          <w:p>
            <w:r>
              <w:t>-2685.802</w:t>
            </w:r>
          </w:p>
        </w:tc>
      </w:tr>
      <w:tr>
        <w:tc>
          <w:tcPr>
            <w:tcW w:type="dxa" w:w="2376"/>
          </w:tcPr>
          <w:p>
            <w:r>
              <w:t>9</w:t>
            </w:r>
          </w:p>
        </w:tc>
        <w:tc>
          <w:tcPr>
            <w:tcW w:type="dxa" w:w="2376"/>
          </w:tcPr>
          <w:p>
            <w:r>
              <w:t>-9</w:t>
            </w:r>
          </w:p>
        </w:tc>
        <w:tc>
          <w:tcPr>
            <w:tcW w:type="dxa" w:w="2376"/>
          </w:tcPr>
          <w:p>
            <w:r>
              <w:t>7.173</w:t>
            </w:r>
          </w:p>
        </w:tc>
        <w:tc>
          <w:tcPr>
            <w:tcW w:type="dxa" w:w="2376"/>
          </w:tcPr>
          <w:p>
            <w:r>
              <w:t>-22.076</w:t>
            </w:r>
          </w:p>
        </w:tc>
        <w:tc>
          <w:tcPr>
            <w:tcW w:type="dxa" w:w="2376"/>
          </w:tcPr>
          <w:p>
            <w:r>
              <w:t>23.212</w:t>
            </w:r>
          </w:p>
        </w:tc>
        <w:tc>
          <w:tcPr>
            <w:tcW w:type="dxa" w:w="2376"/>
          </w:tcPr>
          <w:p>
            <w:r>
              <w:t>-2986.866</w:t>
            </w:r>
          </w:p>
        </w:tc>
      </w:tr>
      <w:tr>
        <w:tc>
          <w:tcPr>
            <w:tcW w:type="dxa" w:w="2376"/>
          </w:tcPr>
          <w:p>
            <w:r>
              <w:t>10</w:t>
            </w:r>
          </w:p>
        </w:tc>
        <w:tc>
          <w:tcPr>
            <w:tcW w:type="dxa" w:w="2376"/>
          </w:tcPr>
          <w:p>
            <w:r>
              <w:t>-10</w:t>
            </w:r>
          </w:p>
        </w:tc>
        <w:tc>
          <w:tcPr>
            <w:tcW w:type="dxa" w:w="2376"/>
          </w:tcPr>
          <w:p>
            <w:r>
              <w:t>8.813</w:t>
            </w:r>
          </w:p>
        </w:tc>
        <w:tc>
          <w:tcPr>
            <w:tcW w:type="dxa" w:w="2376"/>
          </w:tcPr>
          <w:p>
            <w:r>
              <w:t>-24.212</w:t>
            </w:r>
          </w:p>
        </w:tc>
        <w:tc>
          <w:tcPr>
            <w:tcW w:type="dxa" w:w="2376"/>
          </w:tcPr>
          <w:p>
            <w:r>
              <w:t>25.766</w:t>
            </w:r>
          </w:p>
        </w:tc>
        <w:tc>
          <w:tcPr>
            <w:tcW w:type="dxa" w:w="2376"/>
          </w:tcPr>
          <w:p>
            <w:r>
              <w:t>-3275.918</w:t>
            </w:r>
          </w:p>
        </w:tc>
      </w:tr>
    </w:tbl>
    <w:p>
      <w:pPr>
        <w:pStyle w:val="Heading2"/>
      </w:pPr>
      <w:r>
        <w:t>Chart 2 data — yaw moment heatmap envelope by rudder angle</w:t>
      </w:r>
    </w:p>
    <w:p>
      <w:r>
        <w:t>Editable table gives max absolute rudder-induced yaw moment at 4.56 kn for each rudder command across headings.</w:t>
      </w:r>
    </w:p>
    <w:p/>
    <w:p>
      <w:pPr>
        <w:pStyle w:val="Heading3"/>
      </w:pPr>
      <w:r>
        <w:t>Chart 2 image — yaw moment heatmap envelope by rudder angle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13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yaw_moment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Source: interactive HTML report chart capture; adjacent editable table preserves underlying values for comments.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</w:tcPr>
          <w:p>
            <w:r>
              <w:t>Rudder δ (deg)</w:t>
            </w:r>
          </w:p>
        </w:tc>
        <w:tc>
          <w:tcPr>
            <w:tcW w:type="dxa" w:w="3564"/>
          </w:tcPr>
          <w:p>
            <w:r>
              <w:t>Heading at max |N| (deg)</w:t>
            </w:r>
          </w:p>
        </w:tc>
        <w:tc>
          <w:tcPr>
            <w:tcW w:type="dxa" w:w="3564"/>
          </w:tcPr>
          <w:p>
            <w:r>
              <w:t>N_ship (kN-m)</w:t>
            </w:r>
          </w:p>
        </w:tc>
        <w:tc>
          <w:tcPr>
            <w:tcW w:type="dxa" w:w="3564"/>
          </w:tcPr>
          <w:p>
            <w:r>
              <w:t>Y_ship port (kN)</w:t>
            </w:r>
          </w:p>
        </w:tc>
      </w:tr>
      <w:tr>
        <w:tc>
          <w:tcPr>
            <w:tcW w:type="dxa" w:w="3564"/>
          </w:tcPr>
          <w:p>
            <w:r>
              <w:t>-30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-8846.487</w:t>
            </w:r>
          </w:p>
        </w:tc>
        <w:tc>
          <w:tcPr>
            <w:tcW w:type="dxa" w:w="3564"/>
          </w:tcPr>
          <w:p>
            <w:r>
              <w:t>-65.384</w:t>
            </w:r>
          </w:p>
        </w:tc>
      </w:tr>
      <w:tr>
        <w:tc>
          <w:tcPr>
            <w:tcW w:type="dxa" w:w="3564"/>
          </w:tcPr>
          <w:p>
            <w:r>
              <w:t>-29</w:t>
            </w:r>
          </w:p>
        </w:tc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-8732.416</w:t>
            </w:r>
          </w:p>
        </w:tc>
        <w:tc>
          <w:tcPr>
            <w:tcW w:type="dxa" w:w="3564"/>
          </w:tcPr>
          <w:p>
            <w:r>
              <w:t>-64.541</w:t>
            </w:r>
          </w:p>
        </w:tc>
      </w:tr>
      <w:tr>
        <w:tc>
          <w:tcPr>
            <w:tcW w:type="dxa" w:w="3564"/>
          </w:tcPr>
          <w:p>
            <w:r>
              <w:t>-28</w:t>
            </w:r>
          </w:p>
        </w:tc>
        <w:tc>
          <w:tcPr>
            <w:tcW w:type="dxa" w:w="3564"/>
          </w:tcPr>
          <w:p>
            <w:r>
              <w:t>5</w:t>
            </w:r>
          </w:p>
        </w:tc>
        <w:tc>
          <w:tcPr>
            <w:tcW w:type="dxa" w:w="3564"/>
          </w:tcPr>
          <w:p>
            <w:r>
              <w:t>-8616.243</w:t>
            </w:r>
          </w:p>
        </w:tc>
        <w:tc>
          <w:tcPr>
            <w:tcW w:type="dxa" w:w="3564"/>
          </w:tcPr>
          <w:p>
            <w:r>
              <w:t>-63.683</w:t>
            </w:r>
          </w:p>
        </w:tc>
      </w:tr>
      <w:tr>
        <w:tc>
          <w:tcPr>
            <w:tcW w:type="dxa" w:w="3564"/>
          </w:tcPr>
          <w:p>
            <w:r>
              <w:t>-27</w:t>
            </w:r>
          </w:p>
        </w:tc>
        <w:tc>
          <w:tcPr>
            <w:tcW w:type="dxa" w:w="3564"/>
          </w:tcPr>
          <w:p>
            <w:r>
              <w:t>6</w:t>
            </w:r>
          </w:p>
        </w:tc>
        <w:tc>
          <w:tcPr>
            <w:tcW w:type="dxa" w:w="3564"/>
          </w:tcPr>
          <w:p>
            <w:r>
              <w:t>-8497.446</w:t>
            </w:r>
          </w:p>
        </w:tc>
        <w:tc>
          <w:tcPr>
            <w:tcW w:type="dxa" w:w="3564"/>
          </w:tcPr>
          <w:p>
            <w:r>
              <w:t>-62.804</w:t>
            </w:r>
          </w:p>
        </w:tc>
      </w:tr>
      <w:tr>
        <w:tc>
          <w:tcPr>
            <w:tcW w:type="dxa" w:w="3564"/>
          </w:tcPr>
          <w:p>
            <w:r>
              <w:t>-26</w:t>
            </w:r>
          </w:p>
        </w:tc>
        <w:tc>
          <w:tcPr>
            <w:tcW w:type="dxa" w:w="3564"/>
          </w:tcPr>
          <w:p>
            <w:r>
              <w:t>6</w:t>
            </w:r>
          </w:p>
        </w:tc>
        <w:tc>
          <w:tcPr>
            <w:tcW w:type="dxa" w:w="3564"/>
          </w:tcPr>
          <w:p>
            <w:r>
              <w:t>-8383.375</w:t>
            </w:r>
          </w:p>
        </w:tc>
        <w:tc>
          <w:tcPr>
            <w:tcW w:type="dxa" w:w="3564"/>
          </w:tcPr>
          <w:p>
            <w:r>
              <w:t>-61.961</w:t>
            </w:r>
          </w:p>
        </w:tc>
      </w:tr>
      <w:tr>
        <w:tc>
          <w:tcPr>
            <w:tcW w:type="dxa" w:w="3564"/>
          </w:tcPr>
          <w:p>
            <w:r>
              <w:t>-25</w:t>
            </w:r>
          </w:p>
        </w:tc>
        <w:tc>
          <w:tcPr>
            <w:tcW w:type="dxa" w:w="3564"/>
          </w:tcPr>
          <w:p>
            <w:r>
              <w:t>7</w:t>
            </w:r>
          </w:p>
        </w:tc>
        <w:tc>
          <w:tcPr>
            <w:tcW w:type="dxa" w:w="3564"/>
          </w:tcPr>
          <w:p>
            <w:r>
              <w:t>-8267.788</w:t>
            </w:r>
          </w:p>
        </w:tc>
        <w:tc>
          <w:tcPr>
            <w:tcW w:type="dxa" w:w="3564"/>
          </w:tcPr>
          <w:p>
            <w:r>
              <w:t>-61.107</w:t>
            </w:r>
          </w:p>
        </w:tc>
      </w:tr>
      <w:tr>
        <w:tc>
          <w:tcPr>
            <w:tcW w:type="dxa" w:w="3564"/>
          </w:tcPr>
          <w:p>
            <w:r>
              <w:t>-24</w:t>
            </w:r>
          </w:p>
        </w:tc>
        <w:tc>
          <w:tcPr>
            <w:tcW w:type="dxa" w:w="3564"/>
          </w:tcPr>
          <w:p>
            <w:r>
              <w:t>8</w:t>
            </w:r>
          </w:p>
        </w:tc>
        <w:tc>
          <w:tcPr>
            <w:tcW w:type="dxa" w:w="3564"/>
          </w:tcPr>
          <w:p>
            <w:r>
              <w:t>-8149.683</w:t>
            </w:r>
          </w:p>
        </w:tc>
        <w:tc>
          <w:tcPr>
            <w:tcW w:type="dxa" w:w="3564"/>
          </w:tcPr>
          <w:p>
            <w:r>
              <w:t>-60.234</w:t>
            </w:r>
          </w:p>
        </w:tc>
      </w:tr>
      <w:tr>
        <w:tc>
          <w:tcPr>
            <w:tcW w:type="dxa" w:w="3564"/>
          </w:tcPr>
          <w:p>
            <w:r>
              <w:t>-23</w:t>
            </w:r>
          </w:p>
        </w:tc>
        <w:tc>
          <w:tcPr>
            <w:tcW w:type="dxa" w:w="3564"/>
          </w:tcPr>
          <w:p>
            <w:r>
              <w:t>8</w:t>
            </w:r>
          </w:p>
        </w:tc>
        <w:tc>
          <w:tcPr>
            <w:tcW w:type="dxa" w:w="3564"/>
          </w:tcPr>
          <w:p>
            <w:r>
              <w:t>-8035.612</w:t>
            </w:r>
          </w:p>
        </w:tc>
        <w:tc>
          <w:tcPr>
            <w:tcW w:type="dxa" w:w="3564"/>
          </w:tcPr>
          <w:p>
            <w:r>
              <w:t>-59.391</w:t>
            </w:r>
          </w:p>
        </w:tc>
      </w:tr>
      <w:tr>
        <w:tc>
          <w:tcPr>
            <w:tcW w:type="dxa" w:w="3564"/>
          </w:tcPr>
          <w:p>
            <w:r>
              <w:t>-22</w:t>
            </w:r>
          </w:p>
        </w:tc>
        <w:tc>
          <w:tcPr>
            <w:tcW w:type="dxa" w:w="3564"/>
          </w:tcPr>
          <w:p>
            <w:r>
              <w:t>9</w:t>
            </w:r>
          </w:p>
        </w:tc>
        <w:tc>
          <w:tcPr>
            <w:tcW w:type="dxa" w:w="3564"/>
          </w:tcPr>
          <w:p>
            <w:r>
              <w:t>-7920.824</w:t>
            </w:r>
          </w:p>
        </w:tc>
        <w:tc>
          <w:tcPr>
            <w:tcW w:type="dxa" w:w="3564"/>
          </w:tcPr>
          <w:p>
            <w:r>
              <w:t>-58.543</w:t>
            </w:r>
          </w:p>
        </w:tc>
      </w:tr>
      <w:tr>
        <w:tc>
          <w:tcPr>
            <w:tcW w:type="dxa" w:w="3564"/>
          </w:tcPr>
          <w:p>
            <w:r>
              <w:t>-21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-7803.622</w:t>
            </w:r>
          </w:p>
        </w:tc>
        <w:tc>
          <w:tcPr>
            <w:tcW w:type="dxa" w:w="3564"/>
          </w:tcPr>
          <w:p>
            <w:r>
              <w:t>-57.676</w:t>
            </w:r>
          </w:p>
        </w:tc>
      </w:tr>
      <w:tr>
        <w:tc>
          <w:tcPr>
            <w:tcW w:type="dxa" w:w="3564"/>
          </w:tcPr>
          <w:p>
            <w:r>
              <w:t>-20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-7689.551</w:t>
            </w:r>
          </w:p>
        </w:tc>
        <w:tc>
          <w:tcPr>
            <w:tcW w:type="dxa" w:w="3564"/>
          </w:tcPr>
          <w:p>
            <w:r>
              <w:t>-56.833</w:t>
            </w:r>
          </w:p>
        </w:tc>
      </w:tr>
      <w:tr>
        <w:tc>
          <w:tcPr>
            <w:tcW w:type="dxa" w:w="3564"/>
          </w:tcPr>
          <w:p>
            <w:r>
              <w:t>-19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-7563.989</w:t>
            </w:r>
          </w:p>
        </w:tc>
        <w:tc>
          <w:tcPr>
            <w:tcW w:type="dxa" w:w="3564"/>
          </w:tcPr>
          <w:p>
            <w:r>
              <w:t>-55.905</w:t>
            </w:r>
          </w:p>
        </w:tc>
      </w:tr>
      <w:tr>
        <w:tc>
          <w:tcPr>
            <w:tcW w:type="dxa" w:w="3564"/>
          </w:tcPr>
          <w:p>
            <w:r>
              <w:t>-18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-7427.086</w:t>
            </w:r>
          </w:p>
        </w:tc>
        <w:tc>
          <w:tcPr>
            <w:tcW w:type="dxa" w:w="3564"/>
          </w:tcPr>
          <w:p>
            <w:r>
              <w:t>-54.893</w:t>
            </w:r>
          </w:p>
        </w:tc>
      </w:tr>
      <w:tr>
        <w:tc>
          <w:tcPr>
            <w:tcW w:type="dxa" w:w="3564"/>
          </w:tcPr>
          <w:p>
            <w:r>
              <w:t>-17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-7279.012</w:t>
            </w:r>
          </w:p>
        </w:tc>
        <w:tc>
          <w:tcPr>
            <w:tcW w:type="dxa" w:w="3564"/>
          </w:tcPr>
          <w:p>
            <w:r>
              <w:t>-53.799</w:t>
            </w:r>
          </w:p>
        </w:tc>
      </w:tr>
      <w:tr>
        <w:tc>
          <w:tcPr>
            <w:tcW w:type="dxa" w:w="3564"/>
          </w:tcPr>
          <w:p>
            <w:r>
              <w:t>-16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-7119.945</w:t>
            </w:r>
          </w:p>
        </w:tc>
        <w:tc>
          <w:tcPr>
            <w:tcW w:type="dxa" w:w="3564"/>
          </w:tcPr>
          <w:p>
            <w:r>
              <w:t>-52.623</w:t>
            </w:r>
          </w:p>
        </w:tc>
      </w:tr>
      <w:tr>
        <w:tc>
          <w:tcPr>
            <w:tcW w:type="dxa" w:w="3564"/>
          </w:tcPr>
          <w:p>
            <w:r>
              <w:t>-15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-6950.080</w:t>
            </w:r>
          </w:p>
        </w:tc>
        <w:tc>
          <w:tcPr>
            <w:tcW w:type="dxa" w:w="3564"/>
          </w:tcPr>
          <w:p>
            <w:r>
              <w:t>-51.368</w:t>
            </w:r>
          </w:p>
        </w:tc>
      </w:tr>
      <w:tr>
        <w:tc>
          <w:tcPr>
            <w:tcW w:type="dxa" w:w="3564"/>
          </w:tcPr>
          <w:p>
            <w:r>
              <w:t>-14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-6769.624</w:t>
            </w:r>
          </w:p>
        </w:tc>
        <w:tc>
          <w:tcPr>
            <w:tcW w:type="dxa" w:w="3564"/>
          </w:tcPr>
          <w:p>
            <w:r>
              <w:t>-50.034</w:t>
            </w:r>
          </w:p>
        </w:tc>
      </w:tr>
      <w:tr>
        <w:tc>
          <w:tcPr>
            <w:tcW w:type="dxa" w:w="3564"/>
          </w:tcPr>
          <w:p>
            <w:r>
              <w:t>-13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-6578.796</w:t>
            </w:r>
          </w:p>
        </w:tc>
        <w:tc>
          <w:tcPr>
            <w:tcW w:type="dxa" w:w="3564"/>
          </w:tcPr>
          <w:p>
            <w:r>
              <w:t>-48.624</w:t>
            </w:r>
          </w:p>
        </w:tc>
      </w:tr>
      <w:tr>
        <w:tc>
          <w:tcPr>
            <w:tcW w:type="dxa" w:w="3564"/>
          </w:tcPr>
          <w:p>
            <w:r>
              <w:t>-12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-6377.830</w:t>
            </w:r>
          </w:p>
        </w:tc>
        <w:tc>
          <w:tcPr>
            <w:tcW w:type="dxa" w:w="3564"/>
          </w:tcPr>
          <w:p>
            <w:r>
              <w:t>-47.138</w:t>
            </w:r>
          </w:p>
        </w:tc>
      </w:tr>
      <w:tr>
        <w:tc>
          <w:tcPr>
            <w:tcW w:type="dxa" w:w="3564"/>
          </w:tcPr>
          <w:p>
            <w:r>
              <w:t>-11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-6166.969</w:t>
            </w:r>
          </w:p>
        </w:tc>
        <w:tc>
          <w:tcPr>
            <w:tcW w:type="dxa" w:w="3564"/>
          </w:tcPr>
          <w:p>
            <w:r>
              <w:t>-45.580</w:t>
            </w:r>
          </w:p>
        </w:tc>
      </w:tr>
      <w:tr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-5946.472</w:t>
            </w:r>
          </w:p>
        </w:tc>
        <w:tc>
          <w:tcPr>
            <w:tcW w:type="dxa" w:w="3564"/>
          </w:tcPr>
          <w:p>
            <w:r>
              <w:t>-43.950</w:t>
            </w:r>
          </w:p>
        </w:tc>
      </w:tr>
      <w:tr>
        <w:tc>
          <w:tcPr>
            <w:tcW w:type="dxa" w:w="3564"/>
          </w:tcPr>
          <w:p>
            <w:r>
              <w:t>-9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-5716.605</w:t>
            </w:r>
          </w:p>
        </w:tc>
        <w:tc>
          <w:tcPr>
            <w:tcW w:type="dxa" w:w="3564"/>
          </w:tcPr>
          <w:p>
            <w:r>
              <w:t>-42.251</w:t>
            </w:r>
          </w:p>
        </w:tc>
      </w:tr>
      <w:tr>
        <w:tc>
          <w:tcPr>
            <w:tcW w:type="dxa" w:w="3564"/>
          </w:tcPr>
          <w:p>
            <w:r>
              <w:t>-8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-5477.651</w:t>
            </w:r>
          </w:p>
        </w:tc>
        <w:tc>
          <w:tcPr>
            <w:tcW w:type="dxa" w:w="3564"/>
          </w:tcPr>
          <w:p>
            <w:r>
              <w:t>-40.485</w:t>
            </w:r>
          </w:p>
        </w:tc>
      </w:tr>
      <w:tr>
        <w:tc>
          <w:tcPr>
            <w:tcW w:type="dxa" w:w="3564"/>
          </w:tcPr>
          <w:p>
            <w:r>
              <w:t>-7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-5229.899</w:t>
            </w:r>
          </w:p>
        </w:tc>
        <w:tc>
          <w:tcPr>
            <w:tcW w:type="dxa" w:w="3564"/>
          </w:tcPr>
          <w:p>
            <w:r>
              <w:t>-38.654</w:t>
            </w:r>
          </w:p>
        </w:tc>
      </w:tr>
      <w:tr>
        <w:tc>
          <w:tcPr>
            <w:tcW w:type="dxa" w:w="3564"/>
          </w:tcPr>
          <w:p>
            <w:r>
              <w:t>-6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-4973.651</w:t>
            </w:r>
          </w:p>
        </w:tc>
        <w:tc>
          <w:tcPr>
            <w:tcW w:type="dxa" w:w="3564"/>
          </w:tcPr>
          <w:p>
            <w:r>
              <w:t>-36.760</w:t>
            </w:r>
          </w:p>
        </w:tc>
      </w:tr>
      <w:tr>
        <w:tc>
          <w:tcPr>
            <w:tcW w:type="dxa" w:w="3564"/>
          </w:tcPr>
          <w:p>
            <w:r>
              <w:t>-5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-4709.220</w:t>
            </w:r>
          </w:p>
        </w:tc>
        <w:tc>
          <w:tcPr>
            <w:tcW w:type="dxa" w:w="3564"/>
          </w:tcPr>
          <w:p>
            <w:r>
              <w:t>-34.806</w:t>
            </w:r>
          </w:p>
        </w:tc>
      </w:tr>
      <w:tr>
        <w:tc>
          <w:tcPr>
            <w:tcW w:type="dxa" w:w="3564"/>
          </w:tcPr>
          <w:p>
            <w:r>
              <w:t>-4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-4436.928</w:t>
            </w:r>
          </w:p>
        </w:tc>
        <w:tc>
          <w:tcPr>
            <w:tcW w:type="dxa" w:w="3564"/>
          </w:tcPr>
          <w:p>
            <w:r>
              <w:t>-32.793</w:t>
            </w:r>
          </w:p>
        </w:tc>
      </w:tr>
      <w:tr>
        <w:tc>
          <w:tcPr>
            <w:tcW w:type="dxa" w:w="3564"/>
          </w:tcPr>
          <w:p>
            <w:r>
              <w:t>-3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-4157.107</w:t>
            </w:r>
          </w:p>
        </w:tc>
        <w:tc>
          <w:tcPr>
            <w:tcW w:type="dxa" w:w="3564"/>
          </w:tcPr>
          <w:p>
            <w:r>
              <w:t>-30.725</w:t>
            </w:r>
          </w:p>
        </w:tc>
      </w:tr>
      <w:tr>
        <w:tc>
          <w:tcPr>
            <w:tcW w:type="dxa" w:w="3564"/>
          </w:tcPr>
          <w:p>
            <w:r>
              <w:t>-2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-3870.097</w:t>
            </w:r>
          </w:p>
        </w:tc>
        <w:tc>
          <w:tcPr>
            <w:tcW w:type="dxa" w:w="3564"/>
          </w:tcPr>
          <w:p>
            <w:r>
              <w:t>-28.604</w:t>
            </w:r>
          </w:p>
        </w:tc>
      </w:tr>
      <w:tr>
        <w:tc>
          <w:tcPr>
            <w:tcW w:type="dxa" w:w="3564"/>
          </w:tcPr>
          <w:p>
            <w:r>
              <w:t>-1</w:t>
            </w:r>
          </w:p>
        </w:tc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-3576.248</w:t>
            </w:r>
          </w:p>
        </w:tc>
        <w:tc>
          <w:tcPr>
            <w:tcW w:type="dxa" w:w="3564"/>
          </w:tcPr>
          <w:p>
            <w:r>
              <w:t>-26.432</w:t>
            </w:r>
          </w:p>
        </w:tc>
      </w:tr>
      <w:tr>
        <w:tc>
          <w:tcPr>
            <w:tcW w:type="dxa" w:w="3564"/>
          </w:tcPr>
          <w:p>
            <w:r>
              <w:t>0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3275.918</w:t>
            </w:r>
          </w:p>
        </w:tc>
        <w:tc>
          <w:tcPr>
            <w:tcW w:type="dxa" w:w="3564"/>
          </w:tcPr>
          <w:p>
            <w:r>
              <w:t>24.212</w:t>
            </w:r>
          </w:p>
        </w:tc>
      </w:tr>
      <w:tr>
        <w:tc>
          <w:tcPr>
            <w:tcW w:type="dxa" w:w="3564"/>
          </w:tcPr>
          <w:p>
            <w:r>
              <w:t>1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3576.248</w:t>
            </w:r>
          </w:p>
        </w:tc>
        <w:tc>
          <w:tcPr>
            <w:tcW w:type="dxa" w:w="3564"/>
          </w:tcPr>
          <w:p>
            <w:r>
              <w:t>26.432</w:t>
            </w:r>
          </w:p>
        </w:tc>
      </w:tr>
      <w:tr>
        <w:tc>
          <w:tcPr>
            <w:tcW w:type="dxa" w:w="3564"/>
          </w:tcPr>
          <w:p>
            <w:r>
              <w:t>2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3870.097</w:t>
            </w:r>
          </w:p>
        </w:tc>
        <w:tc>
          <w:tcPr>
            <w:tcW w:type="dxa" w:w="3564"/>
          </w:tcPr>
          <w:p>
            <w:r>
              <w:t>28.604</w:t>
            </w:r>
          </w:p>
        </w:tc>
      </w:tr>
      <w:tr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4157.107</w:t>
            </w:r>
          </w:p>
        </w:tc>
        <w:tc>
          <w:tcPr>
            <w:tcW w:type="dxa" w:w="3564"/>
          </w:tcPr>
          <w:p>
            <w:r>
              <w:t>30.725</w:t>
            </w:r>
          </w:p>
        </w:tc>
      </w:tr>
      <w:tr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4436.928</w:t>
            </w:r>
          </w:p>
        </w:tc>
        <w:tc>
          <w:tcPr>
            <w:tcW w:type="dxa" w:w="3564"/>
          </w:tcPr>
          <w:p>
            <w:r>
              <w:t>32.793</w:t>
            </w:r>
          </w:p>
        </w:tc>
      </w:tr>
      <w:tr>
        <w:tc>
          <w:tcPr>
            <w:tcW w:type="dxa" w:w="3564"/>
          </w:tcPr>
          <w:p>
            <w:r>
              <w:t>5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4709.220</w:t>
            </w:r>
          </w:p>
        </w:tc>
        <w:tc>
          <w:tcPr>
            <w:tcW w:type="dxa" w:w="3564"/>
          </w:tcPr>
          <w:p>
            <w:r>
              <w:t>34.806</w:t>
            </w:r>
          </w:p>
        </w:tc>
      </w:tr>
      <w:tr>
        <w:tc>
          <w:tcPr>
            <w:tcW w:type="dxa" w:w="3564"/>
          </w:tcPr>
          <w:p>
            <w:r>
              <w:t>6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4973.651</w:t>
            </w:r>
          </w:p>
        </w:tc>
        <w:tc>
          <w:tcPr>
            <w:tcW w:type="dxa" w:w="3564"/>
          </w:tcPr>
          <w:p>
            <w:r>
              <w:t>36.760</w:t>
            </w:r>
          </w:p>
        </w:tc>
      </w:tr>
      <w:tr>
        <w:tc>
          <w:tcPr>
            <w:tcW w:type="dxa" w:w="3564"/>
          </w:tcPr>
          <w:p>
            <w:r>
              <w:t>7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5229.899</w:t>
            </w:r>
          </w:p>
        </w:tc>
        <w:tc>
          <w:tcPr>
            <w:tcW w:type="dxa" w:w="3564"/>
          </w:tcPr>
          <w:p>
            <w:r>
              <w:t>38.654</w:t>
            </w:r>
          </w:p>
        </w:tc>
      </w:tr>
      <w:tr>
        <w:tc>
          <w:tcPr>
            <w:tcW w:type="dxa" w:w="3564"/>
          </w:tcPr>
          <w:p>
            <w:r>
              <w:t>8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5477.651</w:t>
            </w:r>
          </w:p>
        </w:tc>
        <w:tc>
          <w:tcPr>
            <w:tcW w:type="dxa" w:w="3564"/>
          </w:tcPr>
          <w:p>
            <w:r>
              <w:t>40.485</w:t>
            </w:r>
          </w:p>
        </w:tc>
      </w:tr>
      <w:tr>
        <w:tc>
          <w:tcPr>
            <w:tcW w:type="dxa" w:w="3564"/>
          </w:tcPr>
          <w:p>
            <w:r>
              <w:t>9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5716.605</w:t>
            </w:r>
          </w:p>
        </w:tc>
        <w:tc>
          <w:tcPr>
            <w:tcW w:type="dxa" w:w="3564"/>
          </w:tcPr>
          <w:p>
            <w:r>
              <w:t>42.251</w:t>
            </w:r>
          </w:p>
        </w:tc>
      </w:tr>
      <w:tr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5946.472</w:t>
            </w:r>
          </w:p>
        </w:tc>
        <w:tc>
          <w:tcPr>
            <w:tcW w:type="dxa" w:w="3564"/>
          </w:tcPr>
          <w:p>
            <w:r>
              <w:t>43.950</w:t>
            </w:r>
          </w:p>
        </w:tc>
      </w:tr>
      <w:tr>
        <w:tc>
          <w:tcPr>
            <w:tcW w:type="dxa" w:w="3564"/>
          </w:tcPr>
          <w:p>
            <w:r>
              <w:t>11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6166.969</w:t>
            </w:r>
          </w:p>
        </w:tc>
        <w:tc>
          <w:tcPr>
            <w:tcW w:type="dxa" w:w="3564"/>
          </w:tcPr>
          <w:p>
            <w:r>
              <w:t>45.580</w:t>
            </w:r>
          </w:p>
        </w:tc>
      </w:tr>
      <w:tr>
        <w:tc>
          <w:tcPr>
            <w:tcW w:type="dxa" w:w="3564"/>
          </w:tcPr>
          <w:p>
            <w:r>
              <w:t>12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6377.830</w:t>
            </w:r>
          </w:p>
        </w:tc>
        <w:tc>
          <w:tcPr>
            <w:tcW w:type="dxa" w:w="3564"/>
          </w:tcPr>
          <w:p>
            <w:r>
              <w:t>47.138</w:t>
            </w:r>
          </w:p>
        </w:tc>
      </w:tr>
      <w:tr>
        <w:tc>
          <w:tcPr>
            <w:tcW w:type="dxa" w:w="3564"/>
          </w:tcPr>
          <w:p>
            <w:r>
              <w:t>13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6578.796</w:t>
            </w:r>
          </w:p>
        </w:tc>
        <w:tc>
          <w:tcPr>
            <w:tcW w:type="dxa" w:w="3564"/>
          </w:tcPr>
          <w:p>
            <w:r>
              <w:t>48.624</w:t>
            </w:r>
          </w:p>
        </w:tc>
      </w:tr>
      <w:tr>
        <w:tc>
          <w:tcPr>
            <w:tcW w:type="dxa" w:w="3564"/>
          </w:tcPr>
          <w:p>
            <w:r>
              <w:t>14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6769.624</w:t>
            </w:r>
          </w:p>
        </w:tc>
        <w:tc>
          <w:tcPr>
            <w:tcW w:type="dxa" w:w="3564"/>
          </w:tcPr>
          <w:p>
            <w:r>
              <w:t>50.034</w:t>
            </w:r>
          </w:p>
        </w:tc>
      </w:tr>
      <w:tr>
        <w:tc>
          <w:tcPr>
            <w:tcW w:type="dxa" w:w="3564"/>
          </w:tcPr>
          <w:p>
            <w:r>
              <w:t>15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6950.080</w:t>
            </w:r>
          </w:p>
        </w:tc>
        <w:tc>
          <w:tcPr>
            <w:tcW w:type="dxa" w:w="3564"/>
          </w:tcPr>
          <w:p>
            <w:r>
              <w:t>51.368</w:t>
            </w:r>
          </w:p>
        </w:tc>
      </w:tr>
      <w:tr>
        <w:tc>
          <w:tcPr>
            <w:tcW w:type="dxa" w:w="3564"/>
          </w:tcPr>
          <w:p>
            <w:r>
              <w:t>16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7119.945</w:t>
            </w:r>
          </w:p>
        </w:tc>
        <w:tc>
          <w:tcPr>
            <w:tcW w:type="dxa" w:w="3564"/>
          </w:tcPr>
          <w:p>
            <w:r>
              <w:t>52.623</w:t>
            </w:r>
          </w:p>
        </w:tc>
      </w:tr>
      <w:tr>
        <w:tc>
          <w:tcPr>
            <w:tcW w:type="dxa" w:w="3564"/>
          </w:tcPr>
          <w:p>
            <w:r>
              <w:t>17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7279.012</w:t>
            </w:r>
          </w:p>
        </w:tc>
        <w:tc>
          <w:tcPr>
            <w:tcW w:type="dxa" w:w="3564"/>
          </w:tcPr>
          <w:p>
            <w:r>
              <w:t>53.799</w:t>
            </w:r>
          </w:p>
        </w:tc>
      </w:tr>
      <w:tr>
        <w:tc>
          <w:tcPr>
            <w:tcW w:type="dxa" w:w="3564"/>
          </w:tcPr>
          <w:p>
            <w:r>
              <w:t>18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7427.086</w:t>
            </w:r>
          </w:p>
        </w:tc>
        <w:tc>
          <w:tcPr>
            <w:tcW w:type="dxa" w:w="3564"/>
          </w:tcPr>
          <w:p>
            <w:r>
              <w:t>54.893</w:t>
            </w:r>
          </w:p>
        </w:tc>
      </w:tr>
      <w:tr>
        <w:tc>
          <w:tcPr>
            <w:tcW w:type="dxa" w:w="3564"/>
          </w:tcPr>
          <w:p>
            <w:r>
              <w:t>19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7563.989</w:t>
            </w:r>
          </w:p>
        </w:tc>
        <w:tc>
          <w:tcPr>
            <w:tcW w:type="dxa" w:w="3564"/>
          </w:tcPr>
          <w:p>
            <w:r>
              <w:t>55.905</w:t>
            </w:r>
          </w:p>
        </w:tc>
      </w:tr>
      <w:tr>
        <w:tc>
          <w:tcPr>
            <w:tcW w:type="dxa" w:w="3564"/>
          </w:tcPr>
          <w:p>
            <w:r>
              <w:t>20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7689.551</w:t>
            </w:r>
          </w:p>
        </w:tc>
        <w:tc>
          <w:tcPr>
            <w:tcW w:type="dxa" w:w="3564"/>
          </w:tcPr>
          <w:p>
            <w:r>
              <w:t>56.833</w:t>
            </w:r>
          </w:p>
        </w:tc>
      </w:tr>
      <w:tr>
        <w:tc>
          <w:tcPr>
            <w:tcW w:type="dxa" w:w="3564"/>
          </w:tcPr>
          <w:p>
            <w:r>
              <w:t>21</w:t>
            </w:r>
          </w:p>
        </w:tc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7803.622</w:t>
            </w:r>
          </w:p>
        </w:tc>
        <w:tc>
          <w:tcPr>
            <w:tcW w:type="dxa" w:w="3564"/>
          </w:tcPr>
          <w:p>
            <w:r>
              <w:t>57.676</w:t>
            </w:r>
          </w:p>
        </w:tc>
      </w:tr>
      <w:tr>
        <w:tc>
          <w:tcPr>
            <w:tcW w:type="dxa" w:w="3564"/>
          </w:tcPr>
          <w:p>
            <w:r>
              <w:t>22</w:t>
            </w:r>
          </w:p>
        </w:tc>
        <w:tc>
          <w:tcPr>
            <w:tcW w:type="dxa" w:w="3564"/>
          </w:tcPr>
          <w:p>
            <w:r>
              <w:t>-9</w:t>
            </w:r>
          </w:p>
        </w:tc>
        <w:tc>
          <w:tcPr>
            <w:tcW w:type="dxa" w:w="3564"/>
          </w:tcPr>
          <w:p>
            <w:r>
              <w:t>7920.824</w:t>
            </w:r>
          </w:p>
        </w:tc>
        <w:tc>
          <w:tcPr>
            <w:tcW w:type="dxa" w:w="3564"/>
          </w:tcPr>
          <w:p>
            <w:r>
              <w:t>58.543</w:t>
            </w:r>
          </w:p>
        </w:tc>
      </w:tr>
      <w:tr>
        <w:tc>
          <w:tcPr>
            <w:tcW w:type="dxa" w:w="3564"/>
          </w:tcPr>
          <w:p>
            <w:r>
              <w:t>23</w:t>
            </w:r>
          </w:p>
        </w:tc>
        <w:tc>
          <w:tcPr>
            <w:tcW w:type="dxa" w:w="3564"/>
          </w:tcPr>
          <w:p>
            <w:r>
              <w:t>-8</w:t>
            </w:r>
          </w:p>
        </w:tc>
        <w:tc>
          <w:tcPr>
            <w:tcW w:type="dxa" w:w="3564"/>
          </w:tcPr>
          <w:p>
            <w:r>
              <w:t>8035.612</w:t>
            </w:r>
          </w:p>
        </w:tc>
        <w:tc>
          <w:tcPr>
            <w:tcW w:type="dxa" w:w="3564"/>
          </w:tcPr>
          <w:p>
            <w:r>
              <w:t>59.391</w:t>
            </w:r>
          </w:p>
        </w:tc>
      </w:tr>
      <w:tr>
        <w:tc>
          <w:tcPr>
            <w:tcW w:type="dxa" w:w="3564"/>
          </w:tcPr>
          <w:p>
            <w:r>
              <w:t>24</w:t>
            </w:r>
          </w:p>
        </w:tc>
        <w:tc>
          <w:tcPr>
            <w:tcW w:type="dxa" w:w="3564"/>
          </w:tcPr>
          <w:p>
            <w:r>
              <w:t>-8</w:t>
            </w:r>
          </w:p>
        </w:tc>
        <w:tc>
          <w:tcPr>
            <w:tcW w:type="dxa" w:w="3564"/>
          </w:tcPr>
          <w:p>
            <w:r>
              <w:t>8149.683</w:t>
            </w:r>
          </w:p>
        </w:tc>
        <w:tc>
          <w:tcPr>
            <w:tcW w:type="dxa" w:w="3564"/>
          </w:tcPr>
          <w:p>
            <w:r>
              <w:t>60.234</w:t>
            </w:r>
          </w:p>
        </w:tc>
      </w:tr>
      <w:tr>
        <w:tc>
          <w:tcPr>
            <w:tcW w:type="dxa" w:w="3564"/>
          </w:tcPr>
          <w:p>
            <w:r>
              <w:t>25</w:t>
            </w:r>
          </w:p>
        </w:tc>
        <w:tc>
          <w:tcPr>
            <w:tcW w:type="dxa" w:w="3564"/>
          </w:tcPr>
          <w:p>
            <w:r>
              <w:t>-7</w:t>
            </w:r>
          </w:p>
        </w:tc>
        <w:tc>
          <w:tcPr>
            <w:tcW w:type="dxa" w:w="3564"/>
          </w:tcPr>
          <w:p>
            <w:r>
              <w:t>8267.788</w:t>
            </w:r>
          </w:p>
        </w:tc>
        <w:tc>
          <w:tcPr>
            <w:tcW w:type="dxa" w:w="3564"/>
          </w:tcPr>
          <w:p>
            <w:r>
              <w:t>61.107</w:t>
            </w:r>
          </w:p>
        </w:tc>
      </w:tr>
      <w:tr>
        <w:tc>
          <w:tcPr>
            <w:tcW w:type="dxa" w:w="3564"/>
          </w:tcPr>
          <w:p>
            <w:r>
              <w:t>26</w:t>
            </w:r>
          </w:p>
        </w:tc>
        <w:tc>
          <w:tcPr>
            <w:tcW w:type="dxa" w:w="3564"/>
          </w:tcPr>
          <w:p>
            <w:r>
              <w:t>-6</w:t>
            </w:r>
          </w:p>
        </w:tc>
        <w:tc>
          <w:tcPr>
            <w:tcW w:type="dxa" w:w="3564"/>
          </w:tcPr>
          <w:p>
            <w:r>
              <w:t>8383.375</w:t>
            </w:r>
          </w:p>
        </w:tc>
        <w:tc>
          <w:tcPr>
            <w:tcW w:type="dxa" w:w="3564"/>
          </w:tcPr>
          <w:p>
            <w:r>
              <w:t>61.961</w:t>
            </w:r>
          </w:p>
        </w:tc>
      </w:tr>
      <w:tr>
        <w:tc>
          <w:tcPr>
            <w:tcW w:type="dxa" w:w="3564"/>
          </w:tcPr>
          <w:p>
            <w:r>
              <w:t>27</w:t>
            </w:r>
          </w:p>
        </w:tc>
        <w:tc>
          <w:tcPr>
            <w:tcW w:type="dxa" w:w="3564"/>
          </w:tcPr>
          <w:p>
            <w:r>
              <w:t>-6</w:t>
            </w:r>
          </w:p>
        </w:tc>
        <w:tc>
          <w:tcPr>
            <w:tcW w:type="dxa" w:w="3564"/>
          </w:tcPr>
          <w:p>
            <w:r>
              <w:t>8497.446</w:t>
            </w:r>
          </w:p>
        </w:tc>
        <w:tc>
          <w:tcPr>
            <w:tcW w:type="dxa" w:w="3564"/>
          </w:tcPr>
          <w:p>
            <w:r>
              <w:t>62.804</w:t>
            </w:r>
          </w:p>
        </w:tc>
      </w:tr>
      <w:tr>
        <w:tc>
          <w:tcPr>
            <w:tcW w:type="dxa" w:w="3564"/>
          </w:tcPr>
          <w:p>
            <w:r>
              <w:t>28</w:t>
            </w:r>
          </w:p>
        </w:tc>
        <w:tc>
          <w:tcPr>
            <w:tcW w:type="dxa" w:w="3564"/>
          </w:tcPr>
          <w:p>
            <w:r>
              <w:t>-5</w:t>
            </w:r>
          </w:p>
        </w:tc>
        <w:tc>
          <w:tcPr>
            <w:tcW w:type="dxa" w:w="3564"/>
          </w:tcPr>
          <w:p>
            <w:r>
              <w:t>8616.243</w:t>
            </w:r>
          </w:p>
        </w:tc>
        <w:tc>
          <w:tcPr>
            <w:tcW w:type="dxa" w:w="3564"/>
          </w:tcPr>
          <w:p>
            <w:r>
              <w:t>63.683</w:t>
            </w:r>
          </w:p>
        </w:tc>
      </w:tr>
      <w:tr>
        <w:tc>
          <w:tcPr>
            <w:tcW w:type="dxa" w:w="3564"/>
          </w:tcPr>
          <w:p>
            <w:r>
              <w:t>29</w:t>
            </w:r>
          </w:p>
        </w:tc>
        <w:tc>
          <w:tcPr>
            <w:tcW w:type="dxa" w:w="3564"/>
          </w:tcPr>
          <w:p>
            <w:r>
              <w:t>-4</w:t>
            </w:r>
          </w:p>
        </w:tc>
        <w:tc>
          <w:tcPr>
            <w:tcW w:type="dxa" w:w="3564"/>
          </w:tcPr>
          <w:p>
            <w:r>
              <w:t>8732.416</w:t>
            </w:r>
          </w:p>
        </w:tc>
        <w:tc>
          <w:tcPr>
            <w:tcW w:type="dxa" w:w="3564"/>
          </w:tcPr>
          <w:p>
            <w:r>
              <w:t>64.541</w:t>
            </w:r>
          </w:p>
        </w:tc>
      </w:tr>
      <w:tr>
        <w:tc>
          <w:tcPr>
            <w:tcW w:type="dxa" w:w="3564"/>
          </w:tcPr>
          <w:p>
            <w:r>
              <w:t>30</w:t>
            </w:r>
          </w:p>
        </w:tc>
        <w:tc>
          <w:tcPr>
            <w:tcW w:type="dxa" w:w="3564"/>
          </w:tcPr>
          <w:p>
            <w:r>
              <w:t>-4</w:t>
            </w:r>
          </w:p>
        </w:tc>
        <w:tc>
          <w:tcPr>
            <w:tcW w:type="dxa" w:w="3564"/>
          </w:tcPr>
          <w:p>
            <w:r>
              <w:t>8846.487</w:t>
            </w:r>
          </w:p>
        </w:tc>
        <w:tc>
          <w:tcPr>
            <w:tcW w:type="dxa" w:w="3564"/>
          </w:tcPr>
          <w:p>
            <w:r>
              <w:t>65.384</w:t>
            </w:r>
          </w:p>
        </w:tc>
      </w:tr>
    </w:tbl>
    <w:p>
      <w:pPr>
        <w:pStyle w:val="Heading2"/>
      </w:pPr>
      <w:r>
        <w:t>Chart 3 data — OCIMF current vs rudder vs total horizontal resultant</w:t>
      </w:r>
    </w:p>
    <w:p>
      <w:r>
        <w:t>Editable default trace: current 4.56 kn, rudder 0.0 deg. Current coefficients are transparent placeholder heading functions, not vessel-specific OCIMF curves.</w:t>
      </w:r>
    </w:p>
    <w:p/>
    <w:p>
      <w:pPr>
        <w:pStyle w:val="Heading3"/>
      </w:pPr>
      <w:r>
        <w:t>Chart 3 image — OCIMF current vs rudder vs total horizontal resultant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13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ocimf_rudder_resultant_fo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Source: interactive HTML report chart capture; adjacent editable table preserves underlying values for comments.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t>Heading ψ (deg)</w:t>
            </w:r>
          </w:p>
        </w:tc>
        <w:tc>
          <w:tcPr>
            <w:tcW w:type="dxa" w:w="2376"/>
          </w:tcPr>
          <w:p>
            <w:r>
              <w:t>OCIMF current R (kN)</w:t>
            </w:r>
          </w:p>
        </w:tc>
        <w:tc>
          <w:tcPr>
            <w:tcW w:type="dxa" w:w="2376"/>
          </w:tcPr>
          <w:p>
            <w:r>
              <w:t>Rudder R (kN)</w:t>
            </w:r>
          </w:p>
        </w:tc>
        <w:tc>
          <w:tcPr>
            <w:tcW w:type="dxa" w:w="2376"/>
          </w:tcPr>
          <w:p>
            <w:r>
              <w:t>Total R (kN)</w:t>
            </w:r>
          </w:p>
        </w:tc>
        <w:tc>
          <w:tcPr>
            <w:tcW w:type="dxa" w:w="2376"/>
          </w:tcPr>
          <w:p>
            <w:r>
              <w:t>Total X (kN)</w:t>
            </w:r>
          </w:p>
        </w:tc>
        <w:tc>
          <w:tcPr>
            <w:tcW w:type="dxa" w:w="2376"/>
          </w:tcPr>
          <w:p>
            <w:r>
              <w:t>Total Y port (kN)</w:t>
            </w:r>
          </w:p>
        </w:tc>
      </w:tr>
      <w:tr>
        <w:tc>
          <w:tcPr>
            <w:tcW w:type="dxa" w:w="2376"/>
          </w:tcPr>
          <w:p>
            <w:r>
              <w:t>-10</w:t>
            </w:r>
          </w:p>
        </w:tc>
        <w:tc>
          <w:tcPr>
            <w:tcW w:type="dxa" w:w="2376"/>
          </w:tcPr>
          <w:p>
            <w:r>
              <w:t>1769.931</w:t>
            </w:r>
          </w:p>
        </w:tc>
        <w:tc>
          <w:tcPr>
            <w:tcW w:type="dxa" w:w="2376"/>
          </w:tcPr>
          <w:p>
            <w:r>
              <w:t>25.766</w:t>
            </w:r>
          </w:p>
        </w:tc>
        <w:tc>
          <w:tcPr>
            <w:tcW w:type="dxa" w:w="2376"/>
          </w:tcPr>
          <w:p>
            <w:r>
              <w:t>1757.358</w:t>
            </w:r>
          </w:p>
        </w:tc>
        <w:tc>
          <w:tcPr>
            <w:tcW w:type="dxa" w:w="2376"/>
          </w:tcPr>
          <w:p>
            <w:r>
              <w:t>1156.591</w:t>
            </w:r>
          </w:p>
        </w:tc>
        <w:tc>
          <w:tcPr>
            <w:tcW w:type="dxa" w:w="2376"/>
          </w:tcPr>
          <w:p>
            <w:r>
              <w:t>-1323.104</w:t>
            </w:r>
          </w:p>
        </w:tc>
      </w:tr>
      <w:tr>
        <w:tc>
          <w:tcPr>
            <w:tcW w:type="dxa" w:w="2376"/>
          </w:tcPr>
          <w:p>
            <w:r>
              <w:t>-9</w:t>
            </w:r>
          </w:p>
        </w:tc>
        <w:tc>
          <w:tcPr>
            <w:tcW w:type="dxa" w:w="2376"/>
          </w:tcPr>
          <w:p>
            <w:r>
              <w:t>1672.818</w:t>
            </w:r>
          </w:p>
        </w:tc>
        <w:tc>
          <w:tcPr>
            <w:tcW w:type="dxa" w:w="2376"/>
          </w:tcPr>
          <w:p>
            <w:r>
              <w:t>23.212</w:t>
            </w:r>
          </w:p>
        </w:tc>
        <w:tc>
          <w:tcPr>
            <w:tcW w:type="dxa" w:w="2376"/>
          </w:tcPr>
          <w:p>
            <w:r>
              <w:t>1661.861</w:t>
            </w:r>
          </w:p>
        </w:tc>
        <w:tc>
          <w:tcPr>
            <w:tcW w:type="dxa" w:w="2376"/>
          </w:tcPr>
          <w:p>
            <w:r>
              <w:t>1158.308</w:t>
            </w:r>
          </w:p>
        </w:tc>
        <w:tc>
          <w:tcPr>
            <w:tcW w:type="dxa" w:w="2376"/>
          </w:tcPr>
          <w:p>
            <w:r>
              <w:t>-1191.681</w:t>
            </w:r>
          </w:p>
        </w:tc>
      </w:tr>
      <w:tr>
        <w:tc>
          <w:tcPr>
            <w:tcW w:type="dxa" w:w="2376"/>
          </w:tcPr>
          <w:p>
            <w:r>
              <w:t>-8</w:t>
            </w:r>
          </w:p>
        </w:tc>
        <w:tc>
          <w:tcPr>
            <w:tcW w:type="dxa" w:w="2376"/>
          </w:tcPr>
          <w:p>
            <w:r>
              <w:t>1580.529</w:t>
            </w:r>
          </w:p>
        </w:tc>
        <w:tc>
          <w:tcPr>
            <w:tcW w:type="dxa" w:w="2376"/>
          </w:tcPr>
          <w:p>
            <w:r>
              <w:t>20.651</w:t>
            </w:r>
          </w:p>
        </w:tc>
        <w:tc>
          <w:tcPr>
            <w:tcW w:type="dxa" w:w="2376"/>
          </w:tcPr>
          <w:p>
            <w:r>
              <w:t>1571.231</w:t>
            </w:r>
          </w:p>
        </w:tc>
        <w:tc>
          <w:tcPr>
            <w:tcW w:type="dxa" w:w="2376"/>
          </w:tcPr>
          <w:p>
            <w:r>
              <w:t>1159.834</w:t>
            </w:r>
          </w:p>
        </w:tc>
        <w:tc>
          <w:tcPr>
            <w:tcW w:type="dxa" w:w="2376"/>
          </w:tcPr>
          <w:p>
            <w:r>
              <w:t>-1059.978</w:t>
            </w:r>
          </w:p>
        </w:tc>
      </w:tr>
      <w:tr>
        <w:tc>
          <w:tcPr>
            <w:tcW w:type="dxa" w:w="2376"/>
          </w:tcPr>
          <w:p>
            <w:r>
              <w:t>-7</w:t>
            </w:r>
          </w:p>
        </w:tc>
        <w:tc>
          <w:tcPr>
            <w:tcW w:type="dxa" w:w="2376"/>
          </w:tcPr>
          <w:p>
            <w:r>
              <w:t>1494.083</w:t>
            </w:r>
          </w:p>
        </w:tc>
        <w:tc>
          <w:tcPr>
            <w:tcW w:type="dxa" w:w="2376"/>
          </w:tcPr>
          <w:p>
            <w:r>
              <w:t>18.083</w:t>
            </w:r>
          </w:p>
        </w:tc>
        <w:tc>
          <w:tcPr>
            <w:tcW w:type="dxa" w:w="2376"/>
          </w:tcPr>
          <w:p>
            <w:r>
              <w:t>1486.455</w:t>
            </w:r>
          </w:p>
        </w:tc>
        <w:tc>
          <w:tcPr>
            <w:tcW w:type="dxa" w:w="2376"/>
          </w:tcPr>
          <w:p>
            <w:r>
              <w:t>1161.172</w:t>
            </w:r>
          </w:p>
        </w:tc>
        <w:tc>
          <w:tcPr>
            <w:tcW w:type="dxa" w:w="2376"/>
          </w:tcPr>
          <w:p>
            <w:r>
              <w:t>-928.024</w:t>
            </w:r>
          </w:p>
        </w:tc>
      </w:tr>
      <w:tr>
        <w:tc>
          <w:tcPr>
            <w:tcW w:type="dxa" w:w="2376"/>
          </w:tcPr>
          <w:p>
            <w:r>
              <w:t>-6</w:t>
            </w:r>
          </w:p>
        </w:tc>
        <w:tc>
          <w:tcPr>
            <w:tcW w:type="dxa" w:w="2376"/>
          </w:tcPr>
          <w:p>
            <w:r>
              <w:t>1414.664</w:t>
            </w:r>
          </w:p>
        </w:tc>
        <w:tc>
          <w:tcPr>
            <w:tcW w:type="dxa" w:w="2376"/>
          </w:tcPr>
          <w:p>
            <w:r>
              <w:t>15.510</w:t>
            </w:r>
          </w:p>
        </w:tc>
        <w:tc>
          <w:tcPr>
            <w:tcW w:type="dxa" w:w="2376"/>
          </w:tcPr>
          <w:p>
            <w:r>
              <w:t>1408.681</w:t>
            </w:r>
          </w:p>
        </w:tc>
        <w:tc>
          <w:tcPr>
            <w:tcW w:type="dxa" w:w="2376"/>
          </w:tcPr>
          <w:p>
            <w:r>
              <w:t>1162.325</w:t>
            </w:r>
          </w:p>
        </w:tc>
        <w:tc>
          <w:tcPr>
            <w:tcW w:type="dxa" w:w="2376"/>
          </w:tcPr>
          <w:p>
            <w:r>
              <w:t>-795.853</w:t>
            </w:r>
          </w:p>
        </w:tc>
      </w:tr>
      <w:tr>
        <w:tc>
          <w:tcPr>
            <w:tcW w:type="dxa" w:w="2376"/>
          </w:tcPr>
          <w:p>
            <w:r>
              <w:t>-5</w:t>
            </w:r>
          </w:p>
        </w:tc>
        <w:tc>
          <w:tcPr>
            <w:tcW w:type="dxa" w:w="2376"/>
          </w:tcPr>
          <w:p>
            <w:r>
              <w:t>1343.624</w:t>
            </w:r>
          </w:p>
        </w:tc>
        <w:tc>
          <w:tcPr>
            <w:tcW w:type="dxa" w:w="2376"/>
          </w:tcPr>
          <w:p>
            <w:r>
              <w:t>12.932</w:t>
            </w:r>
          </w:p>
        </w:tc>
        <w:tc>
          <w:tcPr>
            <w:tcW w:type="dxa" w:w="2376"/>
          </w:tcPr>
          <w:p>
            <w:r>
              <w:t>1339.210</w:t>
            </w:r>
          </w:p>
        </w:tc>
        <w:tc>
          <w:tcPr>
            <w:tcW w:type="dxa" w:w="2376"/>
          </w:tcPr>
          <w:p>
            <w:r>
              <w:t>1163.295</w:t>
            </w:r>
          </w:p>
        </w:tc>
        <w:tc>
          <w:tcPr>
            <w:tcW w:type="dxa" w:w="2376"/>
          </w:tcPr>
          <w:p>
            <w:r>
              <w:t>-663.496</w:t>
            </w:r>
          </w:p>
        </w:tc>
      </w:tr>
      <w:tr>
        <w:tc>
          <w:tcPr>
            <w:tcW w:type="dxa" w:w="2376"/>
          </w:tcPr>
          <w:p>
            <w:r>
              <w:t>-4</w:t>
            </w:r>
          </w:p>
        </w:tc>
        <w:tc>
          <w:tcPr>
            <w:tcW w:type="dxa" w:w="2376"/>
          </w:tcPr>
          <w:p>
            <w:r>
              <w:t>1282.450</w:t>
            </w:r>
          </w:p>
        </w:tc>
        <w:tc>
          <w:tcPr>
            <w:tcW w:type="dxa" w:w="2376"/>
          </w:tcPr>
          <w:p>
            <w:r>
              <w:t>10.351</w:t>
            </w:r>
          </w:p>
        </w:tc>
        <w:tc>
          <w:tcPr>
            <w:tcW w:type="dxa" w:w="2376"/>
          </w:tcPr>
          <w:p>
            <w:r>
              <w:t>1279.468</w:t>
            </w:r>
          </w:p>
        </w:tc>
        <w:tc>
          <w:tcPr>
            <w:tcW w:type="dxa" w:w="2376"/>
          </w:tcPr>
          <w:p>
            <w:r>
              <w:t>1164.086</w:t>
            </w:r>
          </w:p>
        </w:tc>
        <w:tc>
          <w:tcPr>
            <w:tcW w:type="dxa" w:w="2376"/>
          </w:tcPr>
          <w:p>
            <w:r>
              <w:t>-530.983</w:t>
            </w:r>
          </w:p>
        </w:tc>
      </w:tr>
      <w:tr>
        <w:tc>
          <w:tcPr>
            <w:tcW w:type="dxa" w:w="2376"/>
          </w:tcPr>
          <w:p>
            <w:r>
              <w:t>-3</w:t>
            </w:r>
          </w:p>
        </w:tc>
        <w:tc>
          <w:tcPr>
            <w:tcW w:type="dxa" w:w="2376"/>
          </w:tcPr>
          <w:p>
            <w:r>
              <w:t>1232.690</w:t>
            </w:r>
          </w:p>
        </w:tc>
        <w:tc>
          <w:tcPr>
            <w:tcW w:type="dxa" w:w="2376"/>
          </w:tcPr>
          <w:p>
            <w:r>
              <w:t>7.766</w:t>
            </w:r>
          </w:p>
        </w:tc>
        <w:tc>
          <w:tcPr>
            <w:tcW w:type="dxa" w:w="2376"/>
          </w:tcPr>
          <w:p>
            <w:r>
              <w:t>1230.936</w:t>
            </w:r>
          </w:p>
        </w:tc>
        <w:tc>
          <w:tcPr>
            <w:tcW w:type="dxa" w:w="2376"/>
          </w:tcPr>
          <w:p>
            <w:r>
              <w:t>1164.699</w:t>
            </w:r>
          </w:p>
        </w:tc>
        <w:tc>
          <w:tcPr>
            <w:tcW w:type="dxa" w:w="2376"/>
          </w:tcPr>
          <w:p>
            <w:r>
              <w:t>-398.346</w:t>
            </w:r>
          </w:p>
        </w:tc>
      </w:tr>
      <w:tr>
        <w:tc>
          <w:tcPr>
            <w:tcW w:type="dxa" w:w="2376"/>
          </w:tcPr>
          <w:p>
            <w:r>
              <w:t>-2</w:t>
            </w:r>
          </w:p>
        </w:tc>
        <w:tc>
          <w:tcPr>
            <w:tcW w:type="dxa" w:w="2376"/>
          </w:tcPr>
          <w:p>
            <w:r>
              <w:t>1195.835</w:t>
            </w:r>
          </w:p>
        </w:tc>
        <w:tc>
          <w:tcPr>
            <w:tcW w:type="dxa" w:w="2376"/>
          </w:tcPr>
          <w:p>
            <w:r>
              <w:t>5.178</w:t>
            </w:r>
          </w:p>
        </w:tc>
        <w:tc>
          <w:tcPr>
            <w:tcW w:type="dxa" w:w="2376"/>
          </w:tcPr>
          <w:p>
            <w:r>
              <w:t>1195.028</w:t>
            </w:r>
          </w:p>
        </w:tc>
        <w:tc>
          <w:tcPr>
            <w:tcW w:type="dxa" w:w="2376"/>
          </w:tcPr>
          <w:p>
            <w:r>
              <w:t>1165.136</w:t>
            </w:r>
          </w:p>
        </w:tc>
        <w:tc>
          <w:tcPr>
            <w:tcW w:type="dxa" w:w="2376"/>
          </w:tcPr>
          <w:p>
            <w:r>
              <w:t>-265.615</w:t>
            </w:r>
          </w:p>
        </w:tc>
      </w:tr>
      <w:tr>
        <w:tc>
          <w:tcPr>
            <w:tcW w:type="dxa" w:w="2376"/>
          </w:tcPr>
          <w:p>
            <w:r>
              <w:t>-1</w:t>
            </w:r>
          </w:p>
        </w:tc>
        <w:tc>
          <w:tcPr>
            <w:tcW w:type="dxa" w:w="2376"/>
          </w:tcPr>
          <w:p>
            <w:r>
              <w:t>1173.148</w:t>
            </w:r>
          </w:p>
        </w:tc>
        <w:tc>
          <w:tcPr>
            <w:tcW w:type="dxa" w:w="2376"/>
          </w:tcPr>
          <w:p>
            <w:r>
              <w:t>2.590</w:t>
            </w:r>
          </w:p>
        </w:tc>
        <w:tc>
          <w:tcPr>
            <w:tcW w:type="dxa" w:w="2376"/>
          </w:tcPr>
          <w:p>
            <w:r>
              <w:t>1172.942</w:t>
            </w:r>
          </w:p>
        </w:tc>
        <w:tc>
          <w:tcPr>
            <w:tcW w:type="dxa" w:w="2376"/>
          </w:tcPr>
          <w:p>
            <w:r>
              <w:t>1165.397</w:t>
            </w:r>
          </w:p>
        </w:tc>
        <w:tc>
          <w:tcPr>
            <w:tcW w:type="dxa" w:w="2376"/>
          </w:tcPr>
          <w:p>
            <w:r>
              <w:t>-132.823</w:t>
            </w:r>
          </w:p>
        </w:tc>
      </w:tr>
      <w:tr>
        <w:tc>
          <w:tcPr>
            <w:tcW w:type="dxa" w:w="2376"/>
          </w:tcPr>
          <w:p>
            <w:r>
              <w:t>0</w:t>
            </w:r>
          </w:p>
        </w:tc>
        <w:tc>
          <w:tcPr>
            <w:tcW w:type="dxa" w:w="2376"/>
          </w:tcPr>
          <w:p>
            <w:r>
              <w:t>1165.485</w:t>
            </w:r>
          </w:p>
        </w:tc>
        <w:tc>
          <w:tcPr>
            <w:tcW w:type="dxa" w:w="2376"/>
          </w:tcPr>
          <w:p>
            <w:r>
              <w:t>0.000</w:t>
            </w:r>
          </w:p>
        </w:tc>
        <w:tc>
          <w:tcPr>
            <w:tcW w:type="dxa" w:w="2376"/>
          </w:tcPr>
          <w:p>
            <w:r>
              <w:t>1165.485</w:t>
            </w:r>
          </w:p>
        </w:tc>
        <w:tc>
          <w:tcPr>
            <w:tcW w:type="dxa" w:w="2376"/>
          </w:tcPr>
          <w:p>
            <w:r>
              <w:t>1165.485</w:t>
            </w:r>
          </w:p>
        </w:tc>
        <w:tc>
          <w:tcPr>
            <w:tcW w:type="dxa" w:w="2376"/>
          </w:tcPr>
          <w:p>
            <w:r>
              <w:t>0.000</w:t>
            </w:r>
          </w:p>
        </w:tc>
      </w:tr>
      <w:tr>
        <w:tc>
          <w:tcPr>
            <w:tcW w:type="dxa" w:w="2376"/>
          </w:tcPr>
          <w:p>
            <w:r>
              <w:t>1</w:t>
            </w:r>
          </w:p>
        </w:tc>
        <w:tc>
          <w:tcPr>
            <w:tcW w:type="dxa" w:w="2376"/>
          </w:tcPr>
          <w:p>
            <w:r>
              <w:t>1173.148</w:t>
            </w:r>
          </w:p>
        </w:tc>
        <w:tc>
          <w:tcPr>
            <w:tcW w:type="dxa" w:w="2376"/>
          </w:tcPr>
          <w:p>
            <w:r>
              <w:t>2.590</w:t>
            </w:r>
          </w:p>
        </w:tc>
        <w:tc>
          <w:tcPr>
            <w:tcW w:type="dxa" w:w="2376"/>
          </w:tcPr>
          <w:p>
            <w:r>
              <w:t>1172.942</w:t>
            </w:r>
          </w:p>
        </w:tc>
        <w:tc>
          <w:tcPr>
            <w:tcW w:type="dxa" w:w="2376"/>
          </w:tcPr>
          <w:p>
            <w:r>
              <w:t>1165.397</w:t>
            </w:r>
          </w:p>
        </w:tc>
        <w:tc>
          <w:tcPr>
            <w:tcW w:type="dxa" w:w="2376"/>
          </w:tcPr>
          <w:p>
            <w:r>
              <w:t>132.823</w:t>
            </w:r>
          </w:p>
        </w:tc>
      </w:tr>
      <w:tr>
        <w:tc>
          <w:tcPr>
            <w:tcW w:type="dxa" w:w="2376"/>
          </w:tcPr>
          <w:p>
            <w:r>
              <w:t>2</w:t>
            </w:r>
          </w:p>
        </w:tc>
        <w:tc>
          <w:tcPr>
            <w:tcW w:type="dxa" w:w="2376"/>
          </w:tcPr>
          <w:p>
            <w:r>
              <w:t>1195.835</w:t>
            </w:r>
          </w:p>
        </w:tc>
        <w:tc>
          <w:tcPr>
            <w:tcW w:type="dxa" w:w="2376"/>
          </w:tcPr>
          <w:p>
            <w:r>
              <w:t>5.178</w:t>
            </w:r>
          </w:p>
        </w:tc>
        <w:tc>
          <w:tcPr>
            <w:tcW w:type="dxa" w:w="2376"/>
          </w:tcPr>
          <w:p>
            <w:r>
              <w:t>1195.028</w:t>
            </w:r>
          </w:p>
        </w:tc>
        <w:tc>
          <w:tcPr>
            <w:tcW w:type="dxa" w:w="2376"/>
          </w:tcPr>
          <w:p>
            <w:r>
              <w:t>1165.136</w:t>
            </w:r>
          </w:p>
        </w:tc>
        <w:tc>
          <w:tcPr>
            <w:tcW w:type="dxa" w:w="2376"/>
          </w:tcPr>
          <w:p>
            <w:r>
              <w:t>265.615</w:t>
            </w:r>
          </w:p>
        </w:tc>
      </w:tr>
      <w:tr>
        <w:tc>
          <w:tcPr>
            <w:tcW w:type="dxa" w:w="2376"/>
          </w:tcPr>
          <w:p>
            <w:r>
              <w:t>3</w:t>
            </w:r>
          </w:p>
        </w:tc>
        <w:tc>
          <w:tcPr>
            <w:tcW w:type="dxa" w:w="2376"/>
          </w:tcPr>
          <w:p>
            <w:r>
              <w:t>1232.690</w:t>
            </w:r>
          </w:p>
        </w:tc>
        <w:tc>
          <w:tcPr>
            <w:tcW w:type="dxa" w:w="2376"/>
          </w:tcPr>
          <w:p>
            <w:r>
              <w:t>7.766</w:t>
            </w:r>
          </w:p>
        </w:tc>
        <w:tc>
          <w:tcPr>
            <w:tcW w:type="dxa" w:w="2376"/>
          </w:tcPr>
          <w:p>
            <w:r>
              <w:t>1230.936</w:t>
            </w:r>
          </w:p>
        </w:tc>
        <w:tc>
          <w:tcPr>
            <w:tcW w:type="dxa" w:w="2376"/>
          </w:tcPr>
          <w:p>
            <w:r>
              <w:t>1164.699</w:t>
            </w:r>
          </w:p>
        </w:tc>
        <w:tc>
          <w:tcPr>
            <w:tcW w:type="dxa" w:w="2376"/>
          </w:tcPr>
          <w:p>
            <w:r>
              <w:t>398.346</w:t>
            </w:r>
          </w:p>
        </w:tc>
      </w:tr>
      <w:tr>
        <w:tc>
          <w:tcPr>
            <w:tcW w:type="dxa" w:w="2376"/>
          </w:tcPr>
          <w:p>
            <w:r>
              <w:t>4</w:t>
            </w:r>
          </w:p>
        </w:tc>
        <w:tc>
          <w:tcPr>
            <w:tcW w:type="dxa" w:w="2376"/>
          </w:tcPr>
          <w:p>
            <w:r>
              <w:t>1282.450</w:t>
            </w:r>
          </w:p>
        </w:tc>
        <w:tc>
          <w:tcPr>
            <w:tcW w:type="dxa" w:w="2376"/>
          </w:tcPr>
          <w:p>
            <w:r>
              <w:t>10.351</w:t>
            </w:r>
          </w:p>
        </w:tc>
        <w:tc>
          <w:tcPr>
            <w:tcW w:type="dxa" w:w="2376"/>
          </w:tcPr>
          <w:p>
            <w:r>
              <w:t>1279.468</w:t>
            </w:r>
          </w:p>
        </w:tc>
        <w:tc>
          <w:tcPr>
            <w:tcW w:type="dxa" w:w="2376"/>
          </w:tcPr>
          <w:p>
            <w:r>
              <w:t>1164.086</w:t>
            </w:r>
          </w:p>
        </w:tc>
        <w:tc>
          <w:tcPr>
            <w:tcW w:type="dxa" w:w="2376"/>
          </w:tcPr>
          <w:p>
            <w:r>
              <w:t>530.983</w:t>
            </w:r>
          </w:p>
        </w:tc>
      </w:tr>
      <w:tr>
        <w:tc>
          <w:tcPr>
            <w:tcW w:type="dxa" w:w="2376"/>
          </w:tcPr>
          <w:p>
            <w:r>
              <w:t>5</w:t>
            </w:r>
          </w:p>
        </w:tc>
        <w:tc>
          <w:tcPr>
            <w:tcW w:type="dxa" w:w="2376"/>
          </w:tcPr>
          <w:p>
            <w:r>
              <w:t>1343.624</w:t>
            </w:r>
          </w:p>
        </w:tc>
        <w:tc>
          <w:tcPr>
            <w:tcW w:type="dxa" w:w="2376"/>
          </w:tcPr>
          <w:p>
            <w:r>
              <w:t>12.932</w:t>
            </w:r>
          </w:p>
        </w:tc>
        <w:tc>
          <w:tcPr>
            <w:tcW w:type="dxa" w:w="2376"/>
          </w:tcPr>
          <w:p>
            <w:r>
              <w:t>1339.210</w:t>
            </w:r>
          </w:p>
        </w:tc>
        <w:tc>
          <w:tcPr>
            <w:tcW w:type="dxa" w:w="2376"/>
          </w:tcPr>
          <w:p>
            <w:r>
              <w:t>1163.295</w:t>
            </w:r>
          </w:p>
        </w:tc>
        <w:tc>
          <w:tcPr>
            <w:tcW w:type="dxa" w:w="2376"/>
          </w:tcPr>
          <w:p>
            <w:r>
              <w:t>663.496</w:t>
            </w:r>
          </w:p>
        </w:tc>
      </w:tr>
      <w:tr>
        <w:tc>
          <w:tcPr>
            <w:tcW w:type="dxa" w:w="2376"/>
          </w:tcPr>
          <w:p>
            <w:r>
              <w:t>6</w:t>
            </w:r>
          </w:p>
        </w:tc>
        <w:tc>
          <w:tcPr>
            <w:tcW w:type="dxa" w:w="2376"/>
          </w:tcPr>
          <w:p>
            <w:r>
              <w:t>1414.664</w:t>
            </w:r>
          </w:p>
        </w:tc>
        <w:tc>
          <w:tcPr>
            <w:tcW w:type="dxa" w:w="2376"/>
          </w:tcPr>
          <w:p>
            <w:r>
              <w:t>15.510</w:t>
            </w:r>
          </w:p>
        </w:tc>
        <w:tc>
          <w:tcPr>
            <w:tcW w:type="dxa" w:w="2376"/>
          </w:tcPr>
          <w:p>
            <w:r>
              <w:t>1408.681</w:t>
            </w:r>
          </w:p>
        </w:tc>
        <w:tc>
          <w:tcPr>
            <w:tcW w:type="dxa" w:w="2376"/>
          </w:tcPr>
          <w:p>
            <w:r>
              <w:t>1162.325</w:t>
            </w:r>
          </w:p>
        </w:tc>
        <w:tc>
          <w:tcPr>
            <w:tcW w:type="dxa" w:w="2376"/>
          </w:tcPr>
          <w:p>
            <w:r>
              <w:t>795.853</w:t>
            </w:r>
          </w:p>
        </w:tc>
      </w:tr>
      <w:tr>
        <w:tc>
          <w:tcPr>
            <w:tcW w:type="dxa" w:w="2376"/>
          </w:tcPr>
          <w:p>
            <w:r>
              <w:t>7</w:t>
            </w:r>
          </w:p>
        </w:tc>
        <w:tc>
          <w:tcPr>
            <w:tcW w:type="dxa" w:w="2376"/>
          </w:tcPr>
          <w:p>
            <w:r>
              <w:t>1494.083</w:t>
            </w:r>
          </w:p>
        </w:tc>
        <w:tc>
          <w:tcPr>
            <w:tcW w:type="dxa" w:w="2376"/>
          </w:tcPr>
          <w:p>
            <w:r>
              <w:t>18.083</w:t>
            </w:r>
          </w:p>
        </w:tc>
        <w:tc>
          <w:tcPr>
            <w:tcW w:type="dxa" w:w="2376"/>
          </w:tcPr>
          <w:p>
            <w:r>
              <w:t>1486.455</w:t>
            </w:r>
          </w:p>
        </w:tc>
        <w:tc>
          <w:tcPr>
            <w:tcW w:type="dxa" w:w="2376"/>
          </w:tcPr>
          <w:p>
            <w:r>
              <w:t>1161.172</w:t>
            </w:r>
          </w:p>
        </w:tc>
        <w:tc>
          <w:tcPr>
            <w:tcW w:type="dxa" w:w="2376"/>
          </w:tcPr>
          <w:p>
            <w:r>
              <w:t>928.024</w:t>
            </w:r>
          </w:p>
        </w:tc>
      </w:tr>
      <w:tr>
        <w:tc>
          <w:tcPr>
            <w:tcW w:type="dxa" w:w="2376"/>
          </w:tcPr>
          <w:p>
            <w:r>
              <w:t>8</w:t>
            </w:r>
          </w:p>
        </w:tc>
        <w:tc>
          <w:tcPr>
            <w:tcW w:type="dxa" w:w="2376"/>
          </w:tcPr>
          <w:p>
            <w:r>
              <w:t>1580.529</w:t>
            </w:r>
          </w:p>
        </w:tc>
        <w:tc>
          <w:tcPr>
            <w:tcW w:type="dxa" w:w="2376"/>
          </w:tcPr>
          <w:p>
            <w:r>
              <w:t>20.651</w:t>
            </w:r>
          </w:p>
        </w:tc>
        <w:tc>
          <w:tcPr>
            <w:tcW w:type="dxa" w:w="2376"/>
          </w:tcPr>
          <w:p>
            <w:r>
              <w:t>1571.231</w:t>
            </w:r>
          </w:p>
        </w:tc>
        <w:tc>
          <w:tcPr>
            <w:tcW w:type="dxa" w:w="2376"/>
          </w:tcPr>
          <w:p>
            <w:r>
              <w:t>1159.834</w:t>
            </w:r>
          </w:p>
        </w:tc>
        <w:tc>
          <w:tcPr>
            <w:tcW w:type="dxa" w:w="2376"/>
          </w:tcPr>
          <w:p>
            <w:r>
              <w:t>1059.978</w:t>
            </w:r>
          </w:p>
        </w:tc>
      </w:tr>
      <w:tr>
        <w:tc>
          <w:tcPr>
            <w:tcW w:type="dxa" w:w="2376"/>
          </w:tcPr>
          <w:p>
            <w:r>
              <w:t>9</w:t>
            </w:r>
          </w:p>
        </w:tc>
        <w:tc>
          <w:tcPr>
            <w:tcW w:type="dxa" w:w="2376"/>
          </w:tcPr>
          <w:p>
            <w:r>
              <w:t>1672.818</w:t>
            </w:r>
          </w:p>
        </w:tc>
        <w:tc>
          <w:tcPr>
            <w:tcW w:type="dxa" w:w="2376"/>
          </w:tcPr>
          <w:p>
            <w:r>
              <w:t>23.212</w:t>
            </w:r>
          </w:p>
        </w:tc>
        <w:tc>
          <w:tcPr>
            <w:tcW w:type="dxa" w:w="2376"/>
          </w:tcPr>
          <w:p>
            <w:r>
              <w:t>1661.861</w:t>
            </w:r>
          </w:p>
        </w:tc>
        <w:tc>
          <w:tcPr>
            <w:tcW w:type="dxa" w:w="2376"/>
          </w:tcPr>
          <w:p>
            <w:r>
              <w:t>1158.308</w:t>
            </w:r>
          </w:p>
        </w:tc>
        <w:tc>
          <w:tcPr>
            <w:tcW w:type="dxa" w:w="2376"/>
          </w:tcPr>
          <w:p>
            <w:r>
              <w:t>1191.681</w:t>
            </w:r>
          </w:p>
        </w:tc>
      </w:tr>
      <w:tr>
        <w:tc>
          <w:tcPr>
            <w:tcW w:type="dxa" w:w="2376"/>
          </w:tcPr>
          <w:p>
            <w:r>
              <w:t>10</w:t>
            </w:r>
          </w:p>
        </w:tc>
        <w:tc>
          <w:tcPr>
            <w:tcW w:type="dxa" w:w="2376"/>
          </w:tcPr>
          <w:p>
            <w:r>
              <w:t>1769.931</w:t>
            </w:r>
          </w:p>
        </w:tc>
        <w:tc>
          <w:tcPr>
            <w:tcW w:type="dxa" w:w="2376"/>
          </w:tcPr>
          <w:p>
            <w:r>
              <w:t>25.766</w:t>
            </w:r>
          </w:p>
        </w:tc>
        <w:tc>
          <w:tcPr>
            <w:tcW w:type="dxa" w:w="2376"/>
          </w:tcPr>
          <w:p>
            <w:r>
              <w:t>1757.358</w:t>
            </w:r>
          </w:p>
        </w:tc>
        <w:tc>
          <w:tcPr>
            <w:tcW w:type="dxa" w:w="2376"/>
          </w:tcPr>
          <w:p>
            <w:r>
              <w:t>1156.591</w:t>
            </w:r>
          </w:p>
        </w:tc>
        <w:tc>
          <w:tcPr>
            <w:tcW w:type="dxa" w:w="2376"/>
          </w:tcPr>
          <w:p>
            <w:r>
              <w:t>1323.104</w:t>
            </w:r>
          </w:p>
        </w:tc>
      </w:tr>
    </w:tbl>
    <w:p>
      <w:pPr>
        <w:pStyle w:val="Heading2"/>
      </w:pPr>
      <w:r>
        <w:t>Chart 4 data — OCIMF current vs rudder vs total yaw moment about COG</w:t>
      </w:r>
    </w:p>
    <w:p>
      <w:r>
        <w:t>Editable default trace: current 4.56 kn, rudder 0.0 deg. Positive yaw moment is bow-to-port.</w:t>
      </w:r>
    </w:p>
    <w:p/>
    <w:p>
      <w:pPr>
        <w:pStyle w:val="Heading3"/>
      </w:pPr>
      <w:r>
        <w:t>Chart 4 image — OCIMF current vs rudder vs total yaw moment about COG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137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ocimf_rudder_resultant_ya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Source: interactive HTML report chart capture; adjacent editable table preserves underlying values for comments.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</w:tcPr>
          <w:p>
            <w:r>
              <w:t>Heading ψ (deg)</w:t>
            </w:r>
          </w:p>
        </w:tc>
        <w:tc>
          <w:tcPr>
            <w:tcW w:type="dxa" w:w="3564"/>
          </w:tcPr>
          <w:p>
            <w:r>
              <w:t>OCIMF current N (kN-m)</w:t>
            </w:r>
          </w:p>
        </w:tc>
        <w:tc>
          <w:tcPr>
            <w:tcW w:type="dxa" w:w="3564"/>
          </w:tcPr>
          <w:p>
            <w:r>
              <w:t>Rudder N (kN-m)</w:t>
            </w:r>
          </w:p>
        </w:tc>
        <w:tc>
          <w:tcPr>
            <w:tcW w:type="dxa" w:w="3564"/>
          </w:tcPr>
          <w:p>
            <w:r>
              <w:t>Total N (kN-m)</w:t>
            </w:r>
          </w:p>
        </w:tc>
      </w:tr>
      <w:tr>
        <w:tc>
          <w:tcPr>
            <w:tcW w:type="dxa" w:w="3564"/>
          </w:tcPr>
          <w:p>
            <w:r>
              <w:t>-10</w:t>
            </w:r>
          </w:p>
        </w:tc>
        <w:tc>
          <w:tcPr>
            <w:tcW w:type="dxa" w:w="3564"/>
          </w:tcPr>
          <w:p>
            <w:r>
              <w:t>-167100.926</w:t>
            </w:r>
          </w:p>
        </w:tc>
        <w:tc>
          <w:tcPr>
            <w:tcW w:type="dxa" w:w="3564"/>
          </w:tcPr>
          <w:p>
            <w:r>
              <w:t>3275.918</w:t>
            </w:r>
          </w:p>
        </w:tc>
        <w:tc>
          <w:tcPr>
            <w:tcW w:type="dxa" w:w="3564"/>
          </w:tcPr>
          <w:p>
            <w:r>
              <w:t>-163825.008</w:t>
            </w:r>
          </w:p>
        </w:tc>
      </w:tr>
      <w:tr>
        <w:tc>
          <w:tcPr>
            <w:tcW w:type="dxa" w:w="3564"/>
          </w:tcPr>
          <w:p>
            <w:r>
              <w:t>-9</w:t>
            </w:r>
          </w:p>
        </w:tc>
        <w:tc>
          <w:tcPr>
            <w:tcW w:type="dxa" w:w="3564"/>
          </w:tcPr>
          <w:p>
            <w:r>
              <w:t>-150536.241</w:t>
            </w:r>
          </w:p>
        </w:tc>
        <w:tc>
          <w:tcPr>
            <w:tcW w:type="dxa" w:w="3564"/>
          </w:tcPr>
          <w:p>
            <w:r>
              <w:t>2986.866</w:t>
            </w:r>
          </w:p>
        </w:tc>
        <w:tc>
          <w:tcPr>
            <w:tcW w:type="dxa" w:w="3564"/>
          </w:tcPr>
          <w:p>
            <w:r>
              <w:t>-147549.375</w:t>
            </w:r>
          </w:p>
        </w:tc>
      </w:tr>
      <w:tr>
        <w:tc>
          <w:tcPr>
            <w:tcW w:type="dxa" w:w="3564"/>
          </w:tcPr>
          <w:p>
            <w:r>
              <w:t>-8</w:t>
            </w:r>
          </w:p>
        </w:tc>
        <w:tc>
          <w:tcPr>
            <w:tcW w:type="dxa" w:w="3564"/>
          </w:tcPr>
          <w:p>
            <w:r>
              <w:t>-133925.702</w:t>
            </w:r>
          </w:p>
        </w:tc>
        <w:tc>
          <w:tcPr>
            <w:tcW w:type="dxa" w:w="3564"/>
          </w:tcPr>
          <w:p>
            <w:r>
              <w:t>2685.802</w:t>
            </w:r>
          </w:p>
        </w:tc>
        <w:tc>
          <w:tcPr>
            <w:tcW w:type="dxa" w:w="3564"/>
          </w:tcPr>
          <w:p>
            <w:r>
              <w:t>-131239.900</w:t>
            </w:r>
          </w:p>
        </w:tc>
      </w:tr>
      <w:tr>
        <w:tc>
          <w:tcPr>
            <w:tcW w:type="dxa" w:w="3564"/>
          </w:tcPr>
          <w:p>
            <w:r>
              <w:t>-7</w:t>
            </w:r>
          </w:p>
        </w:tc>
        <w:tc>
          <w:tcPr>
            <w:tcW w:type="dxa" w:w="3564"/>
          </w:tcPr>
          <w:p>
            <w:r>
              <w:t>-117274.367</w:t>
            </w:r>
          </w:p>
        </w:tc>
        <w:tc>
          <w:tcPr>
            <w:tcW w:type="dxa" w:w="3564"/>
          </w:tcPr>
          <w:p>
            <w:r>
              <w:t>2373.972</w:t>
            </w:r>
          </w:p>
        </w:tc>
        <w:tc>
          <w:tcPr>
            <w:tcW w:type="dxa" w:w="3564"/>
          </w:tcPr>
          <w:p>
            <w:r>
              <w:t>-114900.395</w:t>
            </w:r>
          </w:p>
        </w:tc>
      </w:tr>
      <w:tr>
        <w:tc>
          <w:tcPr>
            <w:tcW w:type="dxa" w:w="3564"/>
          </w:tcPr>
          <w:p>
            <w:r>
              <w:t>-6</w:t>
            </w:r>
          </w:p>
        </w:tc>
        <w:tc>
          <w:tcPr>
            <w:tcW w:type="dxa" w:w="3564"/>
          </w:tcPr>
          <w:p>
            <w:r>
              <w:t>-100587.310</w:t>
            </w:r>
          </w:p>
        </w:tc>
        <w:tc>
          <w:tcPr>
            <w:tcW w:type="dxa" w:w="3564"/>
          </w:tcPr>
          <w:p>
            <w:r>
              <w:t>2052.655</w:t>
            </w:r>
          </w:p>
        </w:tc>
        <w:tc>
          <w:tcPr>
            <w:tcW w:type="dxa" w:w="3564"/>
          </w:tcPr>
          <w:p>
            <w:r>
              <w:t>-98534.654</w:t>
            </w:r>
          </w:p>
        </w:tc>
      </w:tr>
      <w:tr>
        <w:tc>
          <w:tcPr>
            <w:tcW w:type="dxa" w:w="3564"/>
          </w:tcPr>
          <w:p>
            <w:r>
              <w:t>-5</w:t>
            </w:r>
          </w:p>
        </w:tc>
        <w:tc>
          <w:tcPr>
            <w:tcW w:type="dxa" w:w="3564"/>
          </w:tcPr>
          <w:p>
            <w:r>
              <w:t>-83869.612</w:t>
            </w:r>
          </w:p>
        </w:tc>
        <w:tc>
          <w:tcPr>
            <w:tcW w:type="dxa" w:w="3564"/>
          </w:tcPr>
          <w:p>
            <w:r>
              <w:t>1723.156</w:t>
            </w:r>
          </w:p>
        </w:tc>
        <w:tc>
          <w:tcPr>
            <w:tcW w:type="dxa" w:w="3564"/>
          </w:tcPr>
          <w:p>
            <w:r>
              <w:t>-82146.457</w:t>
            </w:r>
          </w:p>
        </w:tc>
      </w:tr>
      <w:tr>
        <w:tc>
          <w:tcPr>
            <w:tcW w:type="dxa" w:w="3564"/>
          </w:tcPr>
          <w:p>
            <w:r>
              <w:t>-4</w:t>
            </w:r>
          </w:p>
        </w:tc>
        <w:tc>
          <w:tcPr>
            <w:tcW w:type="dxa" w:w="3564"/>
          </w:tcPr>
          <w:p>
            <w:r>
              <w:t>-67126.367</w:t>
            </w:r>
          </w:p>
        </w:tc>
        <w:tc>
          <w:tcPr>
            <w:tcW w:type="dxa" w:w="3564"/>
          </w:tcPr>
          <w:p>
            <w:r>
              <w:t>1386.802</w:t>
            </w:r>
          </w:p>
        </w:tc>
        <w:tc>
          <w:tcPr>
            <w:tcW w:type="dxa" w:w="3564"/>
          </w:tcPr>
          <w:p>
            <w:r>
              <w:t>-65739.566</w:t>
            </w:r>
          </w:p>
        </w:tc>
      </w:tr>
      <w:tr>
        <w:tc>
          <w:tcPr>
            <w:tcW w:type="dxa" w:w="3564"/>
          </w:tcPr>
          <w:p>
            <w:r>
              <w:t>-3</w:t>
            </w:r>
          </w:p>
        </w:tc>
        <w:tc>
          <w:tcPr>
            <w:tcW w:type="dxa" w:w="3564"/>
          </w:tcPr>
          <w:p>
            <w:r>
              <w:t>-50362.675</w:t>
            </w:r>
          </w:p>
        </w:tc>
        <w:tc>
          <w:tcPr>
            <w:tcW w:type="dxa" w:w="3564"/>
          </w:tcPr>
          <w:p>
            <w:r>
              <w:t>1044.940</w:t>
            </w:r>
          </w:p>
        </w:tc>
        <w:tc>
          <w:tcPr>
            <w:tcW w:type="dxa" w:w="3564"/>
          </w:tcPr>
          <w:p>
            <w:r>
              <w:t>-49317.735</w:t>
            </w:r>
          </w:p>
        </w:tc>
      </w:tr>
      <w:tr>
        <w:tc>
          <w:tcPr>
            <w:tcW w:type="dxa" w:w="3564"/>
          </w:tcPr>
          <w:p>
            <w:r>
              <w:t>-2</w:t>
            </w:r>
          </w:p>
        </w:tc>
        <w:tc>
          <w:tcPr>
            <w:tcW w:type="dxa" w:w="3564"/>
          </w:tcPr>
          <w:p>
            <w:r>
              <w:t>-33583.642</w:t>
            </w:r>
          </w:p>
        </w:tc>
        <w:tc>
          <w:tcPr>
            <w:tcW w:type="dxa" w:w="3564"/>
          </w:tcPr>
          <w:p>
            <w:r>
              <w:t>698.935</w:t>
            </w:r>
          </w:p>
        </w:tc>
        <w:tc>
          <w:tcPr>
            <w:tcW w:type="dxa" w:w="3564"/>
          </w:tcPr>
          <w:p>
            <w:r>
              <w:t>-32884.707</w:t>
            </w:r>
          </w:p>
        </w:tc>
      </w:tr>
      <w:tr>
        <w:tc>
          <w:tcPr>
            <w:tcW w:type="dxa" w:w="3564"/>
          </w:tcPr>
          <w:p>
            <w:r>
              <w:t>-1</w:t>
            </w:r>
          </w:p>
        </w:tc>
        <w:tc>
          <w:tcPr>
            <w:tcW w:type="dxa" w:w="3564"/>
          </w:tcPr>
          <w:p>
            <w:r>
              <w:t>-16794.379</w:t>
            </w:r>
          </w:p>
        </w:tc>
        <w:tc>
          <w:tcPr>
            <w:tcW w:type="dxa" w:w="3564"/>
          </w:tcPr>
          <w:p>
            <w:r>
              <w:t>350.161</w:t>
            </w:r>
          </w:p>
        </w:tc>
        <w:tc>
          <w:tcPr>
            <w:tcW w:type="dxa" w:w="3564"/>
          </w:tcPr>
          <w:p>
            <w:r>
              <w:t>-16444.218</w:t>
            </w:r>
          </w:p>
        </w:tc>
      </w:tr>
      <w:tr>
        <w:tc>
          <w:tcPr>
            <w:tcW w:type="dxa" w:w="3564"/>
          </w:tcPr>
          <w:p>
            <w:r>
              <w:t>0</w:t>
            </w:r>
          </w:p>
        </w:tc>
        <w:tc>
          <w:tcPr>
            <w:tcW w:type="dxa" w:w="3564"/>
          </w:tcPr>
          <w:p>
            <w:r>
              <w:t>0.000</w:t>
            </w:r>
          </w:p>
        </w:tc>
        <w:tc>
          <w:tcPr>
            <w:tcW w:type="dxa" w:w="3564"/>
          </w:tcPr>
          <w:p>
            <w:r>
              <w:t>0.000</w:t>
            </w:r>
          </w:p>
        </w:tc>
        <w:tc>
          <w:tcPr>
            <w:tcW w:type="dxa" w:w="3564"/>
          </w:tcPr>
          <w:p>
            <w:r>
              <w:t>0.000</w:t>
            </w:r>
          </w:p>
        </w:tc>
      </w:tr>
      <w:tr>
        <w:tc>
          <w:tcPr>
            <w:tcW w:type="dxa" w:w="3564"/>
          </w:tcPr>
          <w:p>
            <w:r>
              <w:t>1</w:t>
            </w:r>
          </w:p>
        </w:tc>
        <w:tc>
          <w:tcPr>
            <w:tcW w:type="dxa" w:w="3564"/>
          </w:tcPr>
          <w:p>
            <w:r>
              <w:t>16794.379</w:t>
            </w:r>
          </w:p>
        </w:tc>
        <w:tc>
          <w:tcPr>
            <w:tcW w:type="dxa" w:w="3564"/>
          </w:tcPr>
          <w:p>
            <w:r>
              <w:t>-350.161</w:t>
            </w:r>
          </w:p>
        </w:tc>
        <w:tc>
          <w:tcPr>
            <w:tcW w:type="dxa" w:w="3564"/>
          </w:tcPr>
          <w:p>
            <w:r>
              <w:t>16444.218</w:t>
            </w:r>
          </w:p>
        </w:tc>
      </w:tr>
      <w:tr>
        <w:tc>
          <w:tcPr>
            <w:tcW w:type="dxa" w:w="3564"/>
          </w:tcPr>
          <w:p>
            <w:r>
              <w:t>2</w:t>
            </w:r>
          </w:p>
        </w:tc>
        <w:tc>
          <w:tcPr>
            <w:tcW w:type="dxa" w:w="3564"/>
          </w:tcPr>
          <w:p>
            <w:r>
              <w:t>33583.642</w:t>
            </w:r>
          </w:p>
        </w:tc>
        <w:tc>
          <w:tcPr>
            <w:tcW w:type="dxa" w:w="3564"/>
          </w:tcPr>
          <w:p>
            <w:r>
              <w:t>-698.935</w:t>
            </w:r>
          </w:p>
        </w:tc>
        <w:tc>
          <w:tcPr>
            <w:tcW w:type="dxa" w:w="3564"/>
          </w:tcPr>
          <w:p>
            <w:r>
              <w:t>32884.707</w:t>
            </w:r>
          </w:p>
        </w:tc>
      </w:tr>
      <w:tr>
        <w:tc>
          <w:tcPr>
            <w:tcW w:type="dxa" w:w="3564"/>
          </w:tcPr>
          <w:p>
            <w:r>
              <w:t>3</w:t>
            </w:r>
          </w:p>
        </w:tc>
        <w:tc>
          <w:tcPr>
            <w:tcW w:type="dxa" w:w="3564"/>
          </w:tcPr>
          <w:p>
            <w:r>
              <w:t>50362.675</w:t>
            </w:r>
          </w:p>
        </w:tc>
        <w:tc>
          <w:tcPr>
            <w:tcW w:type="dxa" w:w="3564"/>
          </w:tcPr>
          <w:p>
            <w:r>
              <w:t>-1044.940</w:t>
            </w:r>
          </w:p>
        </w:tc>
        <w:tc>
          <w:tcPr>
            <w:tcW w:type="dxa" w:w="3564"/>
          </w:tcPr>
          <w:p>
            <w:r>
              <w:t>49317.735</w:t>
            </w:r>
          </w:p>
        </w:tc>
      </w:tr>
      <w:tr>
        <w:tc>
          <w:tcPr>
            <w:tcW w:type="dxa" w:w="3564"/>
          </w:tcPr>
          <w:p>
            <w:r>
              <w:t>4</w:t>
            </w:r>
          </w:p>
        </w:tc>
        <w:tc>
          <w:tcPr>
            <w:tcW w:type="dxa" w:w="3564"/>
          </w:tcPr>
          <w:p>
            <w:r>
              <w:t>67126.367</w:t>
            </w:r>
          </w:p>
        </w:tc>
        <w:tc>
          <w:tcPr>
            <w:tcW w:type="dxa" w:w="3564"/>
          </w:tcPr>
          <w:p>
            <w:r>
              <w:t>-1386.802</w:t>
            </w:r>
          </w:p>
        </w:tc>
        <w:tc>
          <w:tcPr>
            <w:tcW w:type="dxa" w:w="3564"/>
          </w:tcPr>
          <w:p>
            <w:r>
              <w:t>65739.566</w:t>
            </w:r>
          </w:p>
        </w:tc>
      </w:tr>
      <w:tr>
        <w:tc>
          <w:tcPr>
            <w:tcW w:type="dxa" w:w="3564"/>
          </w:tcPr>
          <w:p>
            <w:r>
              <w:t>5</w:t>
            </w:r>
          </w:p>
        </w:tc>
        <w:tc>
          <w:tcPr>
            <w:tcW w:type="dxa" w:w="3564"/>
          </w:tcPr>
          <w:p>
            <w:r>
              <w:t>83869.612</w:t>
            </w:r>
          </w:p>
        </w:tc>
        <w:tc>
          <w:tcPr>
            <w:tcW w:type="dxa" w:w="3564"/>
          </w:tcPr>
          <w:p>
            <w:r>
              <w:t>-1723.156</w:t>
            </w:r>
          </w:p>
        </w:tc>
        <w:tc>
          <w:tcPr>
            <w:tcW w:type="dxa" w:w="3564"/>
          </w:tcPr>
          <w:p>
            <w:r>
              <w:t>82146.457</w:t>
            </w:r>
          </w:p>
        </w:tc>
      </w:tr>
      <w:tr>
        <w:tc>
          <w:tcPr>
            <w:tcW w:type="dxa" w:w="3564"/>
          </w:tcPr>
          <w:p>
            <w:r>
              <w:t>6</w:t>
            </w:r>
          </w:p>
        </w:tc>
        <w:tc>
          <w:tcPr>
            <w:tcW w:type="dxa" w:w="3564"/>
          </w:tcPr>
          <w:p>
            <w:r>
              <w:t>100587.310</w:t>
            </w:r>
          </w:p>
        </w:tc>
        <w:tc>
          <w:tcPr>
            <w:tcW w:type="dxa" w:w="3564"/>
          </w:tcPr>
          <w:p>
            <w:r>
              <w:t>-2052.655</w:t>
            </w:r>
          </w:p>
        </w:tc>
        <w:tc>
          <w:tcPr>
            <w:tcW w:type="dxa" w:w="3564"/>
          </w:tcPr>
          <w:p>
            <w:r>
              <w:t>98534.654</w:t>
            </w:r>
          </w:p>
        </w:tc>
      </w:tr>
      <w:tr>
        <w:tc>
          <w:tcPr>
            <w:tcW w:type="dxa" w:w="3564"/>
          </w:tcPr>
          <w:p>
            <w:r>
              <w:t>7</w:t>
            </w:r>
          </w:p>
        </w:tc>
        <w:tc>
          <w:tcPr>
            <w:tcW w:type="dxa" w:w="3564"/>
          </w:tcPr>
          <w:p>
            <w:r>
              <w:t>117274.367</w:t>
            </w:r>
          </w:p>
        </w:tc>
        <w:tc>
          <w:tcPr>
            <w:tcW w:type="dxa" w:w="3564"/>
          </w:tcPr>
          <w:p>
            <w:r>
              <w:t>-2373.972</w:t>
            </w:r>
          </w:p>
        </w:tc>
        <w:tc>
          <w:tcPr>
            <w:tcW w:type="dxa" w:w="3564"/>
          </w:tcPr>
          <w:p>
            <w:r>
              <w:t>114900.395</w:t>
            </w:r>
          </w:p>
        </w:tc>
      </w:tr>
      <w:tr>
        <w:tc>
          <w:tcPr>
            <w:tcW w:type="dxa" w:w="3564"/>
          </w:tcPr>
          <w:p>
            <w:r>
              <w:t>8</w:t>
            </w:r>
          </w:p>
        </w:tc>
        <w:tc>
          <w:tcPr>
            <w:tcW w:type="dxa" w:w="3564"/>
          </w:tcPr>
          <w:p>
            <w:r>
              <w:t>133925.702</w:t>
            </w:r>
          </w:p>
        </w:tc>
        <w:tc>
          <w:tcPr>
            <w:tcW w:type="dxa" w:w="3564"/>
          </w:tcPr>
          <w:p>
            <w:r>
              <w:t>-2685.802</w:t>
            </w:r>
          </w:p>
        </w:tc>
        <w:tc>
          <w:tcPr>
            <w:tcW w:type="dxa" w:w="3564"/>
          </w:tcPr>
          <w:p>
            <w:r>
              <w:t>131239.900</w:t>
            </w:r>
          </w:p>
        </w:tc>
      </w:tr>
      <w:tr>
        <w:tc>
          <w:tcPr>
            <w:tcW w:type="dxa" w:w="3564"/>
          </w:tcPr>
          <w:p>
            <w:r>
              <w:t>9</w:t>
            </w:r>
          </w:p>
        </w:tc>
        <w:tc>
          <w:tcPr>
            <w:tcW w:type="dxa" w:w="3564"/>
          </w:tcPr>
          <w:p>
            <w:r>
              <w:t>150536.241</w:t>
            </w:r>
          </w:p>
        </w:tc>
        <w:tc>
          <w:tcPr>
            <w:tcW w:type="dxa" w:w="3564"/>
          </w:tcPr>
          <w:p>
            <w:r>
              <w:t>-2986.866</w:t>
            </w:r>
          </w:p>
        </w:tc>
        <w:tc>
          <w:tcPr>
            <w:tcW w:type="dxa" w:w="3564"/>
          </w:tcPr>
          <w:p>
            <w:r>
              <w:t>147549.375</w:t>
            </w:r>
          </w:p>
        </w:tc>
      </w:tr>
      <w:tr>
        <w:tc>
          <w:tcPr>
            <w:tcW w:type="dxa" w:w="3564"/>
          </w:tcPr>
          <w:p>
            <w:r>
              <w:t>10</w:t>
            </w:r>
          </w:p>
        </w:tc>
        <w:tc>
          <w:tcPr>
            <w:tcW w:type="dxa" w:w="3564"/>
          </w:tcPr>
          <w:p>
            <w:r>
              <w:t>167100.926</w:t>
            </w:r>
          </w:p>
        </w:tc>
        <w:tc>
          <w:tcPr>
            <w:tcW w:type="dxa" w:w="3564"/>
          </w:tcPr>
          <w:p>
            <w:r>
              <w:t>-3275.918</w:t>
            </w:r>
          </w:p>
        </w:tc>
        <w:tc>
          <w:tcPr>
            <w:tcW w:type="dxa" w:w="3564"/>
          </w:tcPr>
          <w:p>
            <w:r>
              <w:t>163825.008</w:t>
            </w:r>
          </w:p>
        </w:tc>
      </w:tr>
    </w:tbl>
    <w:p>
      <w:pPr>
        <w:pStyle w:val="Heading2"/>
      </w:pPr>
      <w:r>
        <w:t>Selected-case force breakdown</w:t>
      </w:r>
    </w:p>
    <w:p>
      <w:r>
        <w:t>Default-trace breakdown at 4.56 kn, rudder 0 deg, heading -10 deg (maximum absolute total yaw moment for selected trace).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</w:tcPr>
          <w:p>
            <w:r>
              <w:t>Component</w:t>
            </w:r>
          </w:p>
        </w:tc>
        <w:tc>
          <w:tcPr>
            <w:tcW w:type="dxa" w:w="2851"/>
          </w:tcPr>
          <w:p>
            <w:r>
              <w:t>X ship (kN)</w:t>
            </w:r>
          </w:p>
        </w:tc>
        <w:tc>
          <w:tcPr>
            <w:tcW w:type="dxa" w:w="2851"/>
          </w:tcPr>
          <w:p>
            <w:r>
              <w:t>Y ship port (kN)</w:t>
            </w:r>
          </w:p>
        </w:tc>
        <w:tc>
          <w:tcPr>
            <w:tcW w:type="dxa" w:w="2851"/>
          </w:tcPr>
          <w:p>
            <w:r>
              <w:t>Horizontal resultant (kN)</w:t>
            </w:r>
          </w:p>
        </w:tc>
        <w:tc>
          <w:tcPr>
            <w:tcW w:type="dxa" w:w="2851"/>
          </w:tcPr>
          <w:p>
            <w:r>
              <w:t>Yaw moment about COG (kN-m)</w:t>
            </w:r>
          </w:p>
        </w:tc>
      </w:tr>
      <w:tr>
        <w:tc>
          <w:tcPr>
            <w:tcW w:type="dxa" w:w="2851"/>
          </w:tcPr>
          <w:p>
            <w:r>
              <w:t>OCIMF current</w:t>
            </w:r>
          </w:p>
        </w:tc>
        <w:tc>
          <w:tcPr>
            <w:tcW w:type="dxa" w:w="2851"/>
          </w:tcPr>
          <w:p>
            <w:r>
              <w:t>1147.778</w:t>
            </w:r>
          </w:p>
        </w:tc>
        <w:tc>
          <w:tcPr>
            <w:tcW w:type="dxa" w:w="2851"/>
          </w:tcPr>
          <w:p>
            <w:r>
              <w:t>-1347.316</w:t>
            </w:r>
          </w:p>
        </w:tc>
        <w:tc>
          <w:tcPr>
            <w:tcW w:type="dxa" w:w="2851"/>
          </w:tcPr>
          <w:p>
            <w:r>
              <w:t>1769.931</w:t>
            </w:r>
          </w:p>
        </w:tc>
        <w:tc>
          <w:tcPr>
            <w:tcW w:type="dxa" w:w="2851"/>
          </w:tcPr>
          <w:p>
            <w:r>
              <w:t>-167100.926</w:t>
            </w:r>
          </w:p>
        </w:tc>
      </w:tr>
      <w:tr>
        <w:tc>
          <w:tcPr>
            <w:tcW w:type="dxa" w:w="2851"/>
          </w:tcPr>
          <w:p>
            <w:r>
              <w:t>Rudder induced</w:t>
            </w:r>
          </w:p>
        </w:tc>
        <w:tc>
          <w:tcPr>
            <w:tcW w:type="dxa" w:w="2851"/>
          </w:tcPr>
          <w:p>
            <w:r>
              <w:t>8.813</w:t>
            </w:r>
          </w:p>
        </w:tc>
        <w:tc>
          <w:tcPr>
            <w:tcW w:type="dxa" w:w="2851"/>
          </w:tcPr>
          <w:p>
            <w:r>
              <w:t>24.212</w:t>
            </w:r>
          </w:p>
        </w:tc>
        <w:tc>
          <w:tcPr>
            <w:tcW w:type="dxa" w:w="2851"/>
          </w:tcPr>
          <w:p>
            <w:r>
              <w:t>25.766</w:t>
            </w:r>
          </w:p>
        </w:tc>
        <w:tc>
          <w:tcPr>
            <w:tcW w:type="dxa" w:w="2851"/>
          </w:tcPr>
          <w:p>
            <w:r>
              <w:t>3275.918</w:t>
            </w:r>
          </w:p>
        </w:tc>
      </w:tr>
      <w:tr>
        <w:tc>
          <w:tcPr>
            <w:tcW w:type="dxa" w:w="2851"/>
          </w:tcPr>
          <w:p>
            <w:r>
              <w:t>Total / mooring reaction opposite</w:t>
            </w:r>
          </w:p>
        </w:tc>
        <w:tc>
          <w:tcPr>
            <w:tcW w:type="dxa" w:w="2851"/>
          </w:tcPr>
          <w:p>
            <w:r>
              <w:t>1156.591</w:t>
            </w:r>
          </w:p>
        </w:tc>
        <w:tc>
          <w:tcPr>
            <w:tcW w:type="dxa" w:w="2851"/>
          </w:tcPr>
          <w:p>
            <w:r>
              <w:t>-1323.104</w:t>
            </w:r>
          </w:p>
        </w:tc>
        <w:tc>
          <w:tcPr>
            <w:tcW w:type="dxa" w:w="2851"/>
          </w:tcPr>
          <w:p>
            <w:r>
              <w:t>1757.358</w:t>
            </w:r>
          </w:p>
        </w:tc>
        <w:tc>
          <w:tcPr>
            <w:tcW w:type="dxa" w:w="2851"/>
          </w:tcPr>
          <w:p>
            <w:r>
              <w:t>-163825.008</w:t>
            </w:r>
          </w:p>
        </w:tc>
      </w:tr>
    </w:tbl>
    <w:p>
      <w:pPr>
        <w:pStyle w:val="Heading2"/>
      </w:pPr>
      <w:r>
        <w:t>Method and provenance</w:t>
      </w:r>
    </w:p>
    <w:p>
      <w:r>
        <w:t>V=kn*0.51444; F=beta*A_R*V^2*Cr; alpha=delta-psi; X_local=F*sin(alpha)^2; Y_local=F*sin(alpha)*cos(alpha); X_ship=X_local*cos(psi)-Y_local*sin(psi); Y_ship=X_local*sin(psi)+Y_local*cos(psi); N=Y_ship*yaw_lever</w:t>
      </w:r>
    </w:p>
    <w:p>
      <w:pPr>
        <w:pStyle w:val="ListBullet"/>
      </w:pPr>
      <w:r>
        <w:t>Heading/rudder effective-angle convention: alpha = rudder_angle_deg - heading_offset_deg.</w:t>
      </w:r>
    </w:p>
    <w:p>
      <w:pPr>
        <w:pStyle w:val="ListBullet"/>
      </w:pPr>
      <w:r>
        <w:t>Local-to-ship transform rotates local current-frame X/Y loads into ship-fixed COG axes.</w:t>
      </w:r>
    </w:p>
    <w:p>
      <w:pPr>
        <w:pStyle w:val="ListBullet"/>
      </w:pPr>
      <w:r>
        <w:t>Current review equations: q=0.5*rho*V²; Cx=1.05*abs(cos(psi)); Cy=sin(psi); Cm=0.55*sin(psi); X_current=q*(beam*draft)*Cx; Y_current=q*(LBP*draft)*Cy; N_current=q*(LBP*draft)*LBP*Cm.</w:t>
      </w:r>
    </w:p>
    <w:p>
      <w:pPr>
        <w:pStyle w:val="ListBullet"/>
      </w:pPr>
      <w:r>
        <w:t>When rudder_angle_deg equals heading_offset_deg, alpha is zero and this rudder-induced component is zero; that is not total hull current load.</w:t>
      </w:r>
    </w:p>
    <w:p>
      <w:pPr>
        <w:pStyle w:val="ListBullet"/>
      </w:pPr>
      <w:r>
        <w:t>Scope note: hull current loads are first-cut OCIMF-inspired comparison loads using placeholder heading functions only; this is not a validated whole-vessel current-load or oblique-current hull/rudder interaction model.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</w:tcPr>
          <w:p>
            <w:r>
              <w:t>Field</w:t>
            </w:r>
          </w:p>
        </w:tc>
        <w:tc>
          <w:tcPr>
            <w:tcW w:type="dxa" w:w="7128"/>
          </w:tcPr>
          <w:p>
            <w:r>
              <w:t>Value</w:t>
            </w:r>
          </w:p>
        </w:tc>
      </w:tr>
      <w:tr>
        <w:tc>
          <w:tcPr>
            <w:tcW w:type="dxa" w:w="7128"/>
          </w:tcPr>
          <w:p>
            <w:r>
              <w:t>row_count</w:t>
            </w:r>
          </w:p>
        </w:tc>
        <w:tc>
          <w:tcPr>
            <w:tcW w:type="dxa" w:w="7128"/>
          </w:tcPr>
          <w:p>
            <w:r>
              <w:t>11529</w:t>
            </w:r>
          </w:p>
        </w:tc>
      </w:tr>
      <w:tr>
        <w:tc>
          <w:tcPr>
            <w:tcW w:type="dxa" w:w="7128"/>
          </w:tcPr>
          <w:p>
            <w:r>
              <w:t>requested_engineering_row_count</w:t>
            </w:r>
          </w:p>
        </w:tc>
        <w:tc>
          <w:tcPr>
            <w:tcW w:type="dxa" w:w="7128"/>
          </w:tcPr>
          <w:p>
            <w:r>
              <w:t>10248</w:t>
            </w:r>
          </w:p>
        </w:tc>
      </w:tr>
      <w:tr>
        <w:tc>
          <w:tcPr>
            <w:tcW w:type="dxa" w:w="7128"/>
          </w:tcPr>
          <w:p>
            <w:r>
              <w:t>extra_default_row_count</w:t>
            </w:r>
          </w:p>
        </w:tc>
        <w:tc>
          <w:tcPr>
            <w:tcW w:type="dxa" w:w="7128"/>
          </w:tcPr>
          <w:p>
            <w:r>
              <w:t>1281</w:t>
            </w:r>
          </w:p>
        </w:tc>
      </w:tr>
      <w:tr>
        <w:tc>
          <w:tcPr>
            <w:tcW w:type="dxa" w:w="7128"/>
          </w:tcPr>
          <w:p>
            <w:r>
              <w:t>max_abs_ship_sway_force_N</w:t>
            </w:r>
          </w:p>
        </w:tc>
        <w:tc>
          <w:tcPr>
            <w:tcW w:type="dxa" w:w="7128"/>
          </w:tcPr>
          <w:p>
            <w:r>
              <w:t>65384.23353202306</w:t>
            </w:r>
          </w:p>
        </w:tc>
      </w:tr>
      <w:tr>
        <w:tc>
          <w:tcPr>
            <w:tcW w:type="dxa" w:w="7128"/>
          </w:tcPr>
          <w:p>
            <w:r>
              <w:t>max_abs_ship_sway_signed_force_N</w:t>
            </w:r>
          </w:p>
        </w:tc>
        <w:tc>
          <w:tcPr>
            <w:tcW w:type="dxa" w:w="7128"/>
          </w:tcPr>
          <w:p>
            <w:r>
              <w:t>65384.23353202306</w:t>
            </w:r>
          </w:p>
        </w:tc>
      </w:tr>
      <w:tr>
        <w:tc>
          <w:tcPr>
            <w:tcW w:type="dxa" w:w="7128"/>
          </w:tcPr>
          <w:p>
            <w:r>
              <w:t>max_abs_ship_sway_case</w:t>
            </w:r>
          </w:p>
        </w:tc>
        <w:tc>
          <w:tcPr>
            <w:tcW w:type="dxa" w:w="7128"/>
          </w:tcPr>
          <w:p>
            <w:r>
              <w:t>current 4.56 kn, heading -4 deg, rudder 30 deg</w:t>
            </w:r>
          </w:p>
        </w:tc>
      </w:tr>
      <w:tr>
        <w:tc>
          <w:tcPr>
            <w:tcW w:type="dxa" w:w="7128"/>
          </w:tcPr>
          <w:p>
            <w:r>
              <w:t>max_abs_yaw_moment_kN_m</w:t>
            </w:r>
          </w:p>
        </w:tc>
        <w:tc>
          <w:tcPr>
            <w:tcW w:type="dxa" w:w="7128"/>
          </w:tcPr>
          <w:p>
            <w:r>
              <w:t>8846.48679688272</w:t>
            </w:r>
          </w:p>
        </w:tc>
      </w:tr>
      <w:tr>
        <w:tc>
          <w:tcPr>
            <w:tcW w:type="dxa" w:w="7128"/>
          </w:tcPr>
          <w:p>
            <w:r>
              <w:t>max_abs_yaw_signed_moment_kN_m</w:t>
            </w:r>
          </w:p>
        </w:tc>
        <w:tc>
          <w:tcPr>
            <w:tcW w:type="dxa" w:w="7128"/>
          </w:tcPr>
          <w:p>
            <w:r>
              <w:t>8846.48679688272</w:t>
            </w:r>
          </w:p>
        </w:tc>
      </w:tr>
      <w:tr>
        <w:tc>
          <w:tcPr>
            <w:tcW w:type="dxa" w:w="7128"/>
          </w:tcPr>
          <w:p>
            <w:r>
              <w:t>max_abs_yaw_case</w:t>
            </w:r>
          </w:p>
        </w:tc>
        <w:tc>
          <w:tcPr>
            <w:tcW w:type="dxa" w:w="7128"/>
          </w:tcPr>
          <w:p>
            <w:r>
              <w:t>current 4.56 kn, heading -4 deg, rudder 30 deg</w:t>
            </w:r>
          </w:p>
        </w:tc>
      </w:tr>
      <w:tr>
        <w:tc>
          <w:tcPr>
            <w:tcW w:type="dxa" w:w="7128"/>
          </w:tcPr>
          <w:p>
            <w:r>
              <w:t>max_resultant_horizontal_force_N</w:t>
            </w:r>
          </w:p>
        </w:tc>
        <w:tc>
          <w:tcPr>
            <w:tcW w:type="dxa" w:w="7128"/>
          </w:tcPr>
          <w:p>
            <w:r>
              <w:t>95377.67650976167</w:t>
            </w:r>
          </w:p>
        </w:tc>
      </w:tr>
      <w:tr>
        <w:tc>
          <w:tcPr>
            <w:tcW w:type="dxa" w:w="7128"/>
          </w:tcPr>
          <w:p>
            <w:r>
              <w:t>max_resultant_case</w:t>
            </w:r>
          </w:p>
        </w:tc>
        <w:tc>
          <w:tcPr>
            <w:tcW w:type="dxa" w:w="7128"/>
          </w:tcPr>
          <w:p>
            <w:r>
              <w:t>current 4.56 kn, heading -10 deg, rudder 30 deg</w:t>
            </w:r>
          </w:p>
        </w:tc>
      </w:tr>
      <w:tr>
        <w:tc>
          <w:tcPr>
            <w:tcW w:type="dxa" w:w="7128"/>
          </w:tcPr>
          <w:p>
            <w:r>
              <w:t>max_ocimf_current_resultant_horizontal_force_N</w:t>
            </w:r>
          </w:p>
        </w:tc>
        <w:tc>
          <w:tcPr>
            <w:tcW w:type="dxa" w:w="7128"/>
          </w:tcPr>
          <w:p>
            <w:r>
              <w:t>1769931.1993048876</w:t>
            </w:r>
          </w:p>
        </w:tc>
      </w:tr>
      <w:tr>
        <w:tc>
          <w:tcPr>
            <w:tcW w:type="dxa" w:w="7128"/>
          </w:tcPr>
          <w:p>
            <w:r>
              <w:t>max_ocimf_current_resultant_case</w:t>
            </w:r>
          </w:p>
        </w:tc>
        <w:tc>
          <w:tcPr>
            <w:tcW w:type="dxa" w:w="7128"/>
          </w:tcPr>
          <w:p>
            <w:r>
              <w:t>current 4.56 kn, heading -10 deg, rudder -30 deg</w:t>
            </w:r>
          </w:p>
        </w:tc>
      </w:tr>
      <w:tr>
        <w:tc>
          <w:tcPr>
            <w:tcW w:type="dxa" w:w="7128"/>
          </w:tcPr>
          <w:p>
            <w:r>
              <w:t>max_total_resultant_horizontal_force_N</w:t>
            </w:r>
          </w:p>
        </w:tc>
        <w:tc>
          <w:tcPr>
            <w:tcW w:type="dxa" w:w="7128"/>
          </w:tcPr>
          <w:p>
            <w:r>
              <w:t>1813872.9536408707</w:t>
            </w:r>
          </w:p>
        </w:tc>
      </w:tr>
      <w:tr>
        <w:tc>
          <w:tcPr>
            <w:tcW w:type="dxa" w:w="7128"/>
          </w:tcPr>
          <w:p>
            <w:r>
              <w:t>max_total_resultant_case</w:t>
            </w:r>
          </w:p>
        </w:tc>
        <w:tc>
          <w:tcPr>
            <w:tcW w:type="dxa" w:w="7128"/>
          </w:tcPr>
          <w:p>
            <w:r>
              <w:t>current 4.56 kn, heading -10 deg, rudder -30 deg</w:t>
            </w:r>
          </w:p>
        </w:tc>
      </w:tr>
      <w:tr>
        <w:tc>
          <w:tcPr>
            <w:tcW w:type="dxa" w:w="7128"/>
          </w:tcPr>
          <w:p>
            <w:r>
              <w:t>max_abs_total_yaw_moment_kN_m</w:t>
            </w:r>
          </w:p>
        </w:tc>
        <w:tc>
          <w:tcPr>
            <w:tcW w:type="dxa" w:w="7128"/>
          </w:tcPr>
          <w:p>
            <w:r>
              <w:t>173863.00417282406</w:t>
            </w:r>
          </w:p>
        </w:tc>
      </w:tr>
      <w:tr>
        <w:tc>
          <w:tcPr>
            <w:tcW w:type="dxa" w:w="7128"/>
          </w:tcPr>
          <w:p>
            <w:r>
              <w:t>max_abs_total_yaw_signed_moment_kN_m</w:t>
            </w:r>
          </w:p>
        </w:tc>
        <w:tc>
          <w:tcPr>
            <w:tcW w:type="dxa" w:w="7128"/>
          </w:tcPr>
          <w:p>
            <w:r>
              <w:t>-173863.00417282406</w:t>
            </w:r>
          </w:p>
        </w:tc>
      </w:tr>
      <w:tr>
        <w:tc>
          <w:tcPr>
            <w:tcW w:type="dxa" w:w="7128"/>
          </w:tcPr>
          <w:p>
            <w:r>
              <w:t>max_abs_total_yaw_case</w:t>
            </w:r>
          </w:p>
        </w:tc>
        <w:tc>
          <w:tcPr>
            <w:tcW w:type="dxa" w:w="7128"/>
          </w:tcPr>
          <w:p>
            <w:r>
              <w:t>current 4.56 kn, heading -10 deg, rudder -30 deg</w:t>
            </w:r>
          </w:p>
        </w:tc>
      </w:tr>
    </w:tbl>
    <w:p>
      <w:r>
        <w:t>Source artifact: b1528_sirocco_current_heading_rudder_30deg_limit_report.html</w:t>
      </w:r>
    </w:p>
    <w:p>
      <w:r/>
      <w:r>
        <w:t>Replacement note: native DOCX generated directly from HTML-embedded report data and static report text; the schematic and chart images were captured from the interactive HTML report and embedded as static review visuals, while adjacent Word tables preserve editable values.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